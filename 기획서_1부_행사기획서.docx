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b/>
          <w:color w:val="1F3864"/>
          <w:sz w:val="52"/>
        </w:rPr>
        <w:t>게임 알고리즘 &amp; AI 대회</w:t>
      </w:r>
    </w:p>
    <w:p>
      <w:pPr>
        <w:jc w:val="center"/>
      </w:pPr>
      <w:r>
        <w:rPr>
          <w:rFonts w:ascii="맑은 고딕" w:hAnsi="맑은 고딕"/>
          <w:b/>
          <w:color w:val="2C5F9E"/>
          <w:sz w:val="40"/>
        </w:rPr>
        <w:t>행사 기획서</w:t>
      </w:r>
    </w:p>
    <w:p>
      <w:pPr>
        <w:jc w:val="center"/>
      </w:pPr>
      <w:r>
        <w:rPr>
          <w:rFonts w:ascii="맑은 고딕" w:hAnsi="맑은 고딕"/>
          <w:color w:val="888888"/>
          <w:sz w:val="18"/>
        </w:rPr>
        <w:t>2026년 3월  |  v0.2  |  대외 제출용</w:t>
      </w:r>
    </w:p>
    <w:p/>
    <w:p>
      <w:pPr>
        <w:pStyle w:val="Heading1"/>
      </w:pPr>
      <w:r>
        <w:t>1. 행사 개요</w:t>
      </w:r>
    </w:p>
    <w:tbl>
      <w:tblPr>
        <w:tblStyle w:val="TableGrid"/>
        <w:tblW w:type="auto" w:w="0"/>
        <w:jc w:val="center"/>
        <w:tblLook w:firstColumn="1" w:firstRow="1" w:lastColumn="0" w:lastRow="0" w:noHBand="0" w:noVBand="1" w:val="04A0"/>
      </w:tblPr>
      <w:tblGrid>
        <w:gridCol w:w="4536"/>
        <w:gridCol w:w="4536"/>
      </w:tblGrid>
      <w:tr>
        <w:tc>
          <w:tcPr>
            <w:shd w:val="clear" w:color="auto" w:fill="D9E2F3"/>
            <w:tcMar>
              <w:top w:w="80" w:type="dxa"/>
              <w:bottom w:w="80" w:type="dxa"/>
              <w:left w:w="120" w:type="dxa"/>
              <w:right w:w="120" w:type="dxa"/>
            </w:tcMar>
            <w:tcW w:w="2268" w:type="dxa"/>
          </w:tcPr>
          <w:p>
            <w:pPr>
              <w:jc w:val="left"/>
            </w:pPr>
            <w:r>
              <w:rPr>
                <w:rFonts w:ascii="맑은 고딕" w:hAnsi="맑은 고딕"/>
                <w:b/>
                <w:sz w:val="20"/>
              </w:rPr>
              <w:t>행사명</w:t>
            </w:r>
          </w:p>
        </w:tc>
        <w:tc>
          <w:tcPr>
            <w:shd w:val="clear" w:color="auto" w:fill="FFFFFF"/>
            <w:tcMar>
              <w:top w:w="80" w:type="dxa"/>
              <w:bottom w:w="80" w:type="dxa"/>
              <w:left w:w="120" w:type="dxa"/>
              <w:right w:w="120" w:type="dxa"/>
            </w:tcMar>
            <w:tcW w:w="6804" w:type="dxa"/>
          </w:tcPr>
          <w:p>
            <w:pPr>
              <w:jc w:val="left"/>
            </w:pPr>
            <w:r>
              <w:rPr>
                <w:rFonts w:ascii="맑은 고딕" w:hAnsi="맑은 고딕"/>
                <w:b w:val="0"/>
                <w:sz w:val="20"/>
              </w:rPr>
              <w:t>게임 알고리즘 &amp; AI 대회 (가칭)</w:t>
            </w:r>
          </w:p>
        </w:tc>
      </w:tr>
      <w:tr>
        <w:tc>
          <w:tcPr>
            <w:shd w:val="clear" w:color="auto" w:fill="D9E2F3"/>
            <w:tcMar>
              <w:top w:w="80" w:type="dxa"/>
              <w:bottom w:w="80" w:type="dxa"/>
              <w:left w:w="120" w:type="dxa"/>
              <w:right w:w="120" w:type="dxa"/>
            </w:tcMar>
            <w:tcW w:w="2268" w:type="dxa"/>
          </w:tcPr>
          <w:p>
            <w:pPr>
              <w:jc w:val="left"/>
            </w:pPr>
            <w:r>
              <w:rPr>
                <w:rFonts w:ascii="맑은 고딕" w:hAnsi="맑은 고딕"/>
                <w:b/>
                <w:sz w:val="20"/>
              </w:rPr>
              <w:t>형태</w:t>
            </w:r>
          </w:p>
        </w:tc>
        <w:tc>
          <w:tcPr>
            <w:shd w:val="clear" w:color="auto" w:fill="F5F8FF"/>
            <w:tcMar>
              <w:top w:w="80" w:type="dxa"/>
              <w:bottom w:w="80" w:type="dxa"/>
              <w:left w:w="120" w:type="dxa"/>
              <w:right w:w="120" w:type="dxa"/>
            </w:tcMar>
            <w:tcW w:w="6804" w:type="dxa"/>
          </w:tcPr>
          <w:p>
            <w:pPr>
              <w:jc w:val="left"/>
            </w:pPr>
            <w:r>
              <w:rPr>
                <w:rFonts w:ascii="맑은 고딕" w:hAnsi="맑은 고딕"/>
                <w:b w:val="0"/>
                <w:sz w:val="20"/>
              </w:rPr>
              <w:t>오프라인</w:t>
            </w:r>
          </w:p>
        </w:tc>
      </w:tr>
      <w:tr>
        <w:tc>
          <w:tcPr>
            <w:shd w:val="clear" w:color="auto" w:fill="D9E2F3"/>
            <w:tcMar>
              <w:top w:w="80" w:type="dxa"/>
              <w:bottom w:w="80" w:type="dxa"/>
              <w:left w:w="120" w:type="dxa"/>
              <w:right w:w="120" w:type="dxa"/>
            </w:tcMar>
            <w:tcW w:w="2268" w:type="dxa"/>
          </w:tcPr>
          <w:p>
            <w:pPr>
              <w:jc w:val="left"/>
            </w:pPr>
            <w:r>
              <w:rPr>
                <w:rFonts w:ascii="맑은 고딕" w:hAnsi="맑은 고딕"/>
                <w:b/>
                <w:sz w:val="20"/>
              </w:rPr>
              <w:t>주최</w:t>
            </w:r>
          </w:p>
        </w:tc>
        <w:tc>
          <w:tcPr>
            <w:shd w:val="clear" w:color="auto" w:fill="FFFFFF"/>
            <w:tcMar>
              <w:top w:w="80" w:type="dxa"/>
              <w:bottom w:w="80" w:type="dxa"/>
              <w:left w:w="120" w:type="dxa"/>
              <w:right w:w="120" w:type="dxa"/>
            </w:tcMar>
            <w:tcW w:w="6804" w:type="dxa"/>
          </w:tcPr>
          <w:p>
            <w:pPr>
              <w:jc w:val="left"/>
            </w:pPr>
            <w:r>
              <w:rPr>
                <w:rFonts w:ascii="맑은 고딕" w:hAnsi="맑은 고딕"/>
                <w:b w:val="0"/>
                <w:sz w:val="20"/>
              </w:rPr>
              <w:t>(확정 필요)</w:t>
            </w:r>
          </w:p>
        </w:tc>
      </w:tr>
      <w:tr>
        <w:tc>
          <w:tcPr>
            <w:shd w:val="clear" w:color="auto" w:fill="D9E2F3"/>
            <w:tcMar>
              <w:top w:w="80" w:type="dxa"/>
              <w:bottom w:w="80" w:type="dxa"/>
              <w:left w:w="120" w:type="dxa"/>
              <w:right w:w="120" w:type="dxa"/>
            </w:tcMar>
            <w:tcW w:w="2268" w:type="dxa"/>
          </w:tcPr>
          <w:p>
            <w:pPr>
              <w:jc w:val="left"/>
            </w:pPr>
            <w:r>
              <w:rPr>
                <w:rFonts w:ascii="맑은 고딕" w:hAnsi="맑은 고딕"/>
                <w:b/>
                <w:sz w:val="20"/>
              </w:rPr>
              <w:t>주관</w:t>
            </w:r>
          </w:p>
        </w:tc>
        <w:tc>
          <w:tcPr>
            <w:shd w:val="clear" w:color="auto" w:fill="F5F8FF"/>
            <w:tcMar>
              <w:top w:w="80" w:type="dxa"/>
              <w:bottom w:w="80" w:type="dxa"/>
              <w:left w:w="120" w:type="dxa"/>
              <w:right w:w="120" w:type="dxa"/>
            </w:tcMar>
            <w:tcW w:w="6804" w:type="dxa"/>
          </w:tcPr>
          <w:p>
            <w:pPr>
              <w:jc w:val="left"/>
            </w:pPr>
            <w:r>
              <w:rPr>
                <w:rFonts w:ascii="맑은 고딕" w:hAnsi="맑은 고딕"/>
                <w:b w:val="0"/>
                <w:sz w:val="20"/>
              </w:rPr>
              <w:t>(확정 필요)</w:t>
            </w:r>
          </w:p>
        </w:tc>
      </w:tr>
      <w:tr>
        <w:tc>
          <w:tcPr>
            <w:shd w:val="clear" w:color="auto" w:fill="D9E2F3"/>
            <w:tcMar>
              <w:top w:w="80" w:type="dxa"/>
              <w:bottom w:w="80" w:type="dxa"/>
              <w:left w:w="120" w:type="dxa"/>
              <w:right w:w="120" w:type="dxa"/>
            </w:tcMar>
            <w:tcW w:w="2268" w:type="dxa"/>
          </w:tcPr>
          <w:p>
            <w:pPr>
              <w:jc w:val="left"/>
            </w:pPr>
            <w:r>
              <w:rPr>
                <w:rFonts w:ascii="맑은 고딕" w:hAnsi="맑은 고딕"/>
                <w:b/>
                <w:sz w:val="20"/>
              </w:rPr>
              <w:t>후원</w:t>
            </w:r>
          </w:p>
        </w:tc>
        <w:tc>
          <w:tcPr>
            <w:shd w:val="clear" w:color="auto" w:fill="FFFFFF"/>
            <w:tcMar>
              <w:top w:w="80" w:type="dxa"/>
              <w:bottom w:w="80" w:type="dxa"/>
              <w:left w:w="120" w:type="dxa"/>
              <w:right w:w="120" w:type="dxa"/>
            </w:tcMar>
            <w:tcW w:w="6804" w:type="dxa"/>
          </w:tcPr>
          <w:p>
            <w:pPr>
              <w:jc w:val="left"/>
            </w:pPr>
            <w:r>
              <w:rPr>
                <w:rFonts w:ascii="맑은 고딕" w:hAnsi="맑은 고딕"/>
                <w:b w:val="0"/>
                <w:sz w:val="20"/>
              </w:rPr>
              <w:t>(섭외 예정)</w:t>
            </w:r>
          </w:p>
        </w:tc>
      </w:tr>
      <w:tr>
        <w:tc>
          <w:tcPr>
            <w:shd w:val="clear" w:color="auto" w:fill="D9E2F3"/>
            <w:tcMar>
              <w:top w:w="80" w:type="dxa"/>
              <w:bottom w:w="80" w:type="dxa"/>
              <w:left w:w="120" w:type="dxa"/>
              <w:right w:w="120" w:type="dxa"/>
            </w:tcMar>
            <w:tcW w:w="2268" w:type="dxa"/>
          </w:tcPr>
          <w:p>
            <w:pPr>
              <w:jc w:val="left"/>
            </w:pPr>
            <w:r>
              <w:rPr>
                <w:rFonts w:ascii="맑은 고딕" w:hAnsi="맑은 고딕"/>
                <w:b/>
                <w:sz w:val="20"/>
              </w:rPr>
              <w:t>장소</w:t>
            </w:r>
          </w:p>
        </w:tc>
        <w:tc>
          <w:tcPr>
            <w:shd w:val="clear" w:color="auto" w:fill="F5F8FF"/>
            <w:tcMar>
              <w:top w:w="80" w:type="dxa"/>
              <w:bottom w:w="80" w:type="dxa"/>
              <w:left w:w="120" w:type="dxa"/>
              <w:right w:w="120" w:type="dxa"/>
            </w:tcMar>
            <w:tcW w:w="6804" w:type="dxa"/>
          </w:tcPr>
          <w:p>
            <w:pPr>
              <w:jc w:val="left"/>
            </w:pPr>
            <w:r>
              <w:rPr>
                <w:rFonts w:ascii="맑은 고딕" w:hAnsi="맑은 고딕"/>
                <w:b w:val="0"/>
                <w:sz w:val="20"/>
              </w:rPr>
              <w:t>서울 소재 (확정 필요)</w:t>
            </w:r>
          </w:p>
        </w:tc>
      </w:tr>
      <w:tr>
        <w:tc>
          <w:tcPr>
            <w:shd w:val="clear" w:color="auto" w:fill="D9E2F3"/>
            <w:tcMar>
              <w:top w:w="80" w:type="dxa"/>
              <w:bottom w:w="80" w:type="dxa"/>
              <w:left w:w="120" w:type="dxa"/>
              <w:right w:w="120" w:type="dxa"/>
            </w:tcMar>
            <w:tcW w:w="2268" w:type="dxa"/>
          </w:tcPr>
          <w:p>
            <w:pPr>
              <w:jc w:val="left"/>
            </w:pPr>
            <w:r>
              <w:rPr>
                <w:rFonts w:ascii="맑은 고딕" w:hAnsi="맑은 고딕"/>
                <w:b/>
                <w:sz w:val="20"/>
              </w:rPr>
              <w:t>일시</w:t>
            </w:r>
          </w:p>
        </w:tc>
        <w:tc>
          <w:tcPr>
            <w:shd w:val="clear" w:color="auto" w:fill="FFFFFF"/>
            <w:tcMar>
              <w:top w:w="80" w:type="dxa"/>
              <w:bottom w:w="80" w:type="dxa"/>
              <w:left w:w="120" w:type="dxa"/>
              <w:right w:w="120" w:type="dxa"/>
            </w:tcMar>
            <w:tcW w:w="6804" w:type="dxa"/>
          </w:tcPr>
          <w:p>
            <w:pPr>
              <w:jc w:val="left"/>
            </w:pPr>
            <w:r>
              <w:rPr>
                <w:rFonts w:ascii="맑은 고딕" w:hAnsi="맑은 고딕"/>
                <w:b w:val="0"/>
                <w:sz w:val="20"/>
              </w:rPr>
              <w:t>(확정 필요)</w:t>
            </w:r>
          </w:p>
        </w:tc>
      </w:tr>
      <w:tr>
        <w:tc>
          <w:tcPr>
            <w:shd w:val="clear" w:color="auto" w:fill="D9E2F3"/>
            <w:tcMar>
              <w:top w:w="80" w:type="dxa"/>
              <w:bottom w:w="80" w:type="dxa"/>
              <w:left w:w="120" w:type="dxa"/>
              <w:right w:w="120" w:type="dxa"/>
            </w:tcMar>
            <w:tcW w:w="2268" w:type="dxa"/>
          </w:tcPr>
          <w:p>
            <w:pPr>
              <w:jc w:val="left"/>
            </w:pPr>
            <w:r>
              <w:rPr>
                <w:rFonts w:ascii="맑은 고딕" w:hAnsi="맑은 고딕"/>
                <w:b/>
                <w:sz w:val="20"/>
              </w:rPr>
              <w:t>참가 인원</w:t>
            </w:r>
          </w:p>
        </w:tc>
        <w:tc>
          <w:tcPr>
            <w:shd w:val="clear" w:color="auto" w:fill="F5F8FF"/>
            <w:tcMar>
              <w:top w:w="80" w:type="dxa"/>
              <w:bottom w:w="80" w:type="dxa"/>
              <w:left w:w="120" w:type="dxa"/>
              <w:right w:w="120" w:type="dxa"/>
            </w:tcMar>
            <w:tcW w:w="6804" w:type="dxa"/>
          </w:tcPr>
          <w:p>
            <w:pPr>
              <w:jc w:val="left"/>
            </w:pPr>
            <w:r>
              <w:rPr>
                <w:rFonts w:ascii="맑은 고딕" w:hAnsi="맑은 고딕"/>
                <w:b w:val="0"/>
                <w:sz w:val="20"/>
              </w:rPr>
              <w:t>참가자 100명 + 스탭 10명 = 총 110명</w:t>
            </w:r>
          </w:p>
        </w:tc>
      </w:tr>
      <w:tr>
        <w:tc>
          <w:tcPr>
            <w:shd w:val="clear" w:color="auto" w:fill="D9E2F3"/>
            <w:tcMar>
              <w:top w:w="80" w:type="dxa"/>
              <w:bottom w:w="80" w:type="dxa"/>
              <w:left w:w="120" w:type="dxa"/>
              <w:right w:w="120" w:type="dxa"/>
            </w:tcMar>
            <w:tcW w:w="2268" w:type="dxa"/>
          </w:tcPr>
          <w:p>
            <w:pPr>
              <w:jc w:val="left"/>
            </w:pPr>
            <w:r>
              <w:rPr>
                <w:rFonts w:ascii="맑은 고딕" w:hAnsi="맑은 고딕"/>
                <w:b/>
                <w:sz w:val="20"/>
              </w:rPr>
              <w:t>참가 팀 수</w:t>
            </w:r>
          </w:p>
        </w:tc>
        <w:tc>
          <w:tcPr>
            <w:shd w:val="clear" w:color="auto" w:fill="FFFFFF"/>
            <w:tcMar>
              <w:top w:w="80" w:type="dxa"/>
              <w:bottom w:w="80" w:type="dxa"/>
              <w:left w:w="120" w:type="dxa"/>
              <w:right w:w="120" w:type="dxa"/>
            </w:tcMar>
            <w:tcW w:w="6804" w:type="dxa"/>
          </w:tcPr>
          <w:p>
            <w:pPr>
              <w:jc w:val="left"/>
            </w:pPr>
            <w:r>
              <w:rPr>
                <w:rFonts w:ascii="맑은 고딕" w:hAnsi="맑은 고딕"/>
                <w:b w:val="0"/>
                <w:sz w:val="20"/>
              </w:rPr>
              <w:t>25 ~ 50팀 (팀당 2~4인)</w:t>
            </w:r>
          </w:p>
        </w:tc>
      </w:tr>
      <w:tr>
        <w:tc>
          <w:tcPr>
            <w:shd w:val="clear" w:color="auto" w:fill="D9E2F3"/>
            <w:tcMar>
              <w:top w:w="80" w:type="dxa"/>
              <w:bottom w:w="80" w:type="dxa"/>
              <w:left w:w="120" w:type="dxa"/>
              <w:right w:w="120" w:type="dxa"/>
            </w:tcMar>
            <w:tcW w:w="2268" w:type="dxa"/>
          </w:tcPr>
          <w:p>
            <w:pPr>
              <w:jc w:val="left"/>
            </w:pPr>
            <w:r>
              <w:rPr>
                <w:rFonts w:ascii="맑은 고딕" w:hAnsi="맑은 고딕"/>
                <w:b/>
                <w:sz w:val="20"/>
              </w:rPr>
              <w:t>참가 자격</w:t>
            </w:r>
          </w:p>
        </w:tc>
        <w:tc>
          <w:tcPr>
            <w:shd w:val="clear" w:color="auto" w:fill="F5F8FF"/>
            <w:tcMar>
              <w:top w:w="80" w:type="dxa"/>
              <w:bottom w:w="80" w:type="dxa"/>
              <w:left w:w="120" w:type="dxa"/>
              <w:right w:w="120" w:type="dxa"/>
            </w:tcMar>
            <w:tcW w:w="6804" w:type="dxa"/>
          </w:tcPr>
          <w:p>
            <w:pPr>
              <w:jc w:val="left"/>
            </w:pPr>
            <w:r>
              <w:rPr>
                <w:rFonts w:ascii="맑은 고딕" w:hAnsi="맑은 고딕"/>
                <w:b w:val="0"/>
                <w:sz w:val="20"/>
              </w:rPr>
              <w:t>서울 소재 대학교 재학생 (동아리 또는 학교 단위 팀)</w:t>
            </w:r>
          </w:p>
        </w:tc>
      </w:tr>
    </w:tbl>
    <w:p/>
    <w:p>
      <w:pPr>
        <w:pStyle w:val="Heading1"/>
      </w:pPr>
      <w:r>
        <w:t>2. 행사 취지 및 목표</w:t>
      </w:r>
    </w:p>
    <w:p>
      <w:pPr>
        <w:pStyle w:val="Heading2"/>
      </w:pPr>
      <w:r>
        <w:t>2.1 취지</w:t>
      </w:r>
    </w:p>
    <w:p>
      <w:r>
        <w:t>게임이라는 직관적이고 경쟁적인 환경을 통해 알고리즘 설계 능력과 AI 에이전트 개발 역량을 동시에 겨루는 대회입니다. 참가자들은 대회 당일 처음 공개되는 게임을 분석하고, 제한 시간 내에 AI 에이전트를 직접 구현하여 다른 팀의 에이전트와 실시간으로 대결합니다.</w:t>
      </w:r>
    </w:p>
    <w:p>
      <w:r>
        <w:t>정해진 정답이 없는 환경에서 빠른 판단력, 창의적 전략 설계, 코드 구현 능력을 종합적으로 요구한다는 점에서 기존 알고리즘 대회와 차별화됩니다.</w:t>
      </w:r>
    </w:p>
    <w:p>
      <w:pPr>
        <w:pStyle w:val="Heading2"/>
      </w:pPr>
      <w:r>
        <w:t>2.2 목표</w:t>
      </w:r>
    </w:p>
    <w:p>
      <w:pPr>
        <w:pStyle w:val="ListBullet"/>
      </w:pPr>
      <w:r>
        <w:rPr>
          <w:rFonts w:ascii="맑은 고딕" w:hAnsi="맑은 고딕"/>
        </w:rPr>
        <w:t>서울 소재 대학 간 AI/알고리즘 커뮤니티 교류 활성화</w:t>
      </w:r>
    </w:p>
    <w:p>
      <w:pPr>
        <w:pStyle w:val="ListBullet"/>
      </w:pPr>
      <w:r>
        <w:rPr>
          <w:rFonts w:ascii="맑은 고딕" w:hAnsi="맑은 고딕"/>
        </w:rPr>
        <w:t>실전형 AI 에이전트 개발 경험 제공</w:t>
      </w:r>
    </w:p>
    <w:p>
      <w:pPr>
        <w:pStyle w:val="ListBullet"/>
      </w:pPr>
      <w:r>
        <w:rPr>
          <w:rFonts w:ascii="맑은 고딕" w:hAnsi="맑은 고딕"/>
        </w:rPr>
        <w:t>게임 시뮬레이션 기반 AI 기술에 대한 관심 확산</w:t>
      </w:r>
    </w:p>
    <w:p>
      <w:pPr>
        <w:pStyle w:val="ListBullet"/>
      </w:pPr>
      <w:r>
        <w:rPr>
          <w:rFonts w:ascii="맑은 고딕" w:hAnsi="맑은 고딕"/>
        </w:rPr>
        <w:t>참여 대학 동아리 및 학과 간 네트워킹</w:t>
      </w:r>
    </w:p>
    <w:p>
      <w:pPr>
        <w:pStyle w:val="Heading2"/>
      </w:pPr>
      <w:r>
        <w:t>2.3 차별점</w:t>
      </w:r>
    </w:p>
    <w:tbl>
      <w:tblPr>
        <w:tblStyle w:val="TableGrid"/>
        <w:tblW w:type="auto" w:w="0"/>
        <w:jc w:val="center"/>
        <w:tblLook w:firstColumn="1" w:firstRow="1" w:lastColumn="0" w:lastRow="0" w:noHBand="0" w:noVBand="1" w:val="04A0"/>
      </w:tblPr>
      <w:tblGrid>
        <w:gridCol w:w="4536"/>
        <w:gridCol w:w="4536"/>
      </w:tblGrid>
      <w:tr>
        <w:tc>
          <w:tcPr>
            <w:shd w:val="clear" w:color="auto" w:fill="2C5F9E"/>
            <w:tcMar>
              <w:top w:w="80" w:type="dxa"/>
              <w:bottom w:w="80" w:type="dxa"/>
              <w:left w:w="120" w:type="dxa"/>
              <w:right w:w="120" w:type="dxa"/>
            </w:tcMar>
            <w:tcW w:w="4536" w:type="dxa"/>
          </w:tcPr>
          <w:p>
            <w:pPr>
              <w:jc w:val="center"/>
            </w:pPr>
            <w:r>
              <w:rPr>
                <w:rFonts w:ascii="맑은 고딕" w:hAnsi="맑은 고딕"/>
                <w:b/>
                <w:color w:val="FFFFFF"/>
                <w:sz w:val="20"/>
              </w:rPr>
              <w:t>일반 알고리즘 대회</w:t>
            </w:r>
          </w:p>
        </w:tc>
        <w:tc>
          <w:tcPr>
            <w:shd w:val="clear" w:color="auto" w:fill="2C5F9E"/>
            <w:tcMar>
              <w:top w:w="80" w:type="dxa"/>
              <w:bottom w:w="80" w:type="dxa"/>
              <w:left w:w="120" w:type="dxa"/>
              <w:right w:w="120" w:type="dxa"/>
            </w:tcMar>
            <w:tcW w:w="4536" w:type="dxa"/>
          </w:tcPr>
          <w:p>
            <w:pPr>
              <w:jc w:val="center"/>
            </w:pPr>
            <w:r>
              <w:rPr>
                <w:rFonts w:ascii="맑은 고딕" w:hAnsi="맑은 고딕"/>
                <w:b/>
                <w:color w:val="FFFFFF"/>
                <w:sz w:val="20"/>
              </w:rPr>
              <w:t>본 대회</w:t>
            </w:r>
          </w:p>
        </w:tc>
      </w:tr>
      <w:tr>
        <w:tc>
          <w:tcPr>
            <w:shd w:val="clear" w:color="auto" w:fill="FFFFFF"/>
            <w:tcMar>
              <w:top w:w="80" w:type="dxa"/>
              <w:bottom w:w="80" w:type="dxa"/>
              <w:left w:w="120" w:type="dxa"/>
              <w:right w:w="120" w:type="dxa"/>
            </w:tcMar>
            <w:tcW w:w="4536" w:type="dxa"/>
          </w:tcPr>
          <w:p>
            <w:pPr>
              <w:jc w:val="left"/>
            </w:pPr>
            <w:r>
              <w:rPr>
                <w:rFonts w:ascii="맑은 고딕" w:hAnsi="맑은 고딕"/>
                <w:b w:val="0"/>
                <w:sz w:val="20"/>
              </w:rPr>
              <w:t>사전에 문제 유형 예측 가능</w:t>
            </w:r>
          </w:p>
        </w:tc>
        <w:tc>
          <w:tcPr>
            <w:shd w:val="clear" w:color="auto" w:fill="EBF5EB"/>
            <w:tcMar>
              <w:top w:w="80" w:type="dxa"/>
              <w:bottom w:w="80" w:type="dxa"/>
              <w:left w:w="120" w:type="dxa"/>
              <w:right w:w="120" w:type="dxa"/>
            </w:tcMar>
            <w:tcW w:w="4536" w:type="dxa"/>
          </w:tcPr>
          <w:p>
            <w:pPr>
              <w:jc w:val="left"/>
            </w:pPr>
            <w:r>
              <w:rPr>
                <w:rFonts w:ascii="맑은 고딕" w:hAnsi="맑은 고딕"/>
                <w:b w:val="0"/>
                <w:sz w:val="20"/>
              </w:rPr>
              <w:t>게임 규칙 당일 공개</w:t>
            </w:r>
          </w:p>
        </w:tc>
      </w:tr>
      <w:tr>
        <w:tc>
          <w:tcPr>
            <w:shd w:val="clear" w:color="auto" w:fill="F5F8FF"/>
            <w:tcMar>
              <w:top w:w="80" w:type="dxa"/>
              <w:bottom w:w="80" w:type="dxa"/>
              <w:left w:w="120" w:type="dxa"/>
              <w:right w:w="120" w:type="dxa"/>
            </w:tcMar>
            <w:tcW w:w="4536" w:type="dxa"/>
          </w:tcPr>
          <w:p>
            <w:pPr>
              <w:jc w:val="left"/>
            </w:pPr>
            <w:r>
              <w:rPr>
                <w:rFonts w:ascii="맑은 고딕" w:hAnsi="맑은 고딕"/>
                <w:b w:val="0"/>
                <w:sz w:val="20"/>
              </w:rPr>
              <w:t>개인전 위주</w:t>
            </w:r>
          </w:p>
        </w:tc>
        <w:tc>
          <w:tcPr>
            <w:shd w:val="clear" w:color="auto" w:fill="EBF5EB"/>
            <w:tcMar>
              <w:top w:w="80" w:type="dxa"/>
              <w:bottom w:w="80" w:type="dxa"/>
              <w:left w:w="120" w:type="dxa"/>
              <w:right w:w="120" w:type="dxa"/>
            </w:tcMar>
            <w:tcW w:w="4536" w:type="dxa"/>
          </w:tcPr>
          <w:p>
            <w:pPr>
              <w:jc w:val="left"/>
            </w:pPr>
            <w:r>
              <w:rPr>
                <w:rFonts w:ascii="맑은 고딕" w:hAnsi="맑은 고딕"/>
                <w:b w:val="0"/>
                <w:sz w:val="20"/>
              </w:rPr>
              <w:t>팀전 (2~4인)</w:t>
            </w:r>
          </w:p>
        </w:tc>
      </w:tr>
      <w:tr>
        <w:tc>
          <w:tcPr>
            <w:shd w:val="clear" w:color="auto" w:fill="FFFFFF"/>
            <w:tcMar>
              <w:top w:w="80" w:type="dxa"/>
              <w:bottom w:w="80" w:type="dxa"/>
              <w:left w:w="120" w:type="dxa"/>
              <w:right w:w="120" w:type="dxa"/>
            </w:tcMar>
            <w:tcW w:w="4536" w:type="dxa"/>
          </w:tcPr>
          <w:p>
            <w:pPr>
              <w:jc w:val="left"/>
            </w:pPr>
            <w:r>
              <w:rPr>
                <w:rFonts w:ascii="맑은 고딕" w:hAnsi="맑은 고딕"/>
                <w:b w:val="0"/>
                <w:sz w:val="20"/>
              </w:rPr>
              <w:t>정답 코드 제출</w:t>
            </w:r>
          </w:p>
        </w:tc>
        <w:tc>
          <w:tcPr>
            <w:shd w:val="clear" w:color="auto" w:fill="EBF5EB"/>
            <w:tcMar>
              <w:top w:w="80" w:type="dxa"/>
              <w:bottom w:w="80" w:type="dxa"/>
              <w:left w:w="120" w:type="dxa"/>
              <w:right w:w="120" w:type="dxa"/>
            </w:tcMar>
            <w:tcW w:w="4536" w:type="dxa"/>
          </w:tcPr>
          <w:p>
            <w:pPr>
              <w:jc w:val="left"/>
            </w:pPr>
            <w:r>
              <w:rPr>
                <w:rFonts w:ascii="맑은 고딕" w:hAnsi="맑은 고딕"/>
                <w:b w:val="0"/>
                <w:sz w:val="20"/>
              </w:rPr>
              <w:t>AI 에이전트 대결 (실시간 토너먼트)</w:t>
            </w:r>
          </w:p>
        </w:tc>
      </w:tr>
      <w:tr>
        <w:tc>
          <w:tcPr>
            <w:shd w:val="clear" w:color="auto" w:fill="F5F8FF"/>
            <w:tcMar>
              <w:top w:w="80" w:type="dxa"/>
              <w:bottom w:w="80" w:type="dxa"/>
              <w:left w:w="120" w:type="dxa"/>
              <w:right w:w="120" w:type="dxa"/>
            </w:tcMar>
            <w:tcW w:w="4536" w:type="dxa"/>
          </w:tcPr>
          <w:p>
            <w:pPr>
              <w:jc w:val="left"/>
            </w:pPr>
            <w:r>
              <w:rPr>
                <w:rFonts w:ascii="맑은 고딕" w:hAnsi="맑은 고딕"/>
                <w:b w:val="0"/>
                <w:sz w:val="20"/>
              </w:rPr>
              <w:t>정적 채점</w:t>
            </w:r>
          </w:p>
        </w:tc>
        <w:tc>
          <w:tcPr>
            <w:shd w:val="clear" w:color="auto" w:fill="EBF5EB"/>
            <w:tcMar>
              <w:top w:w="80" w:type="dxa"/>
              <w:bottom w:w="80" w:type="dxa"/>
              <w:left w:w="120" w:type="dxa"/>
              <w:right w:w="120" w:type="dxa"/>
            </w:tcMar>
            <w:tcW w:w="4536" w:type="dxa"/>
          </w:tcPr>
          <w:p>
            <w:pPr>
              <w:jc w:val="left"/>
            </w:pPr>
            <w:r>
              <w:rPr>
                <w:rFonts w:ascii="맑은 고딕" w:hAnsi="맑은 고딕"/>
                <w:b w:val="0"/>
                <w:sz w:val="20"/>
              </w:rPr>
              <w:t>동적 게임 플레이 결과로 순위 결정</w:t>
            </w:r>
          </w:p>
        </w:tc>
      </w:tr>
    </w:tbl>
    <w:p/>
    <w:p>
      <w:pPr>
        <w:pStyle w:val="Heading1"/>
      </w:pPr>
      <w:r>
        <w:t>3. 참가 자격 및 팀 구성</w:t>
      </w:r>
    </w:p>
    <w:p>
      <w:pPr>
        <w:pStyle w:val="Heading2"/>
      </w:pPr>
      <w:r>
        <w:t>3.1 참가 자격</w:t>
      </w:r>
    </w:p>
    <w:p>
      <w:pPr>
        <w:pStyle w:val="ListBullet"/>
      </w:pPr>
      <w:r>
        <w:rPr>
          <w:rFonts w:ascii="맑은 고딕" w:hAnsi="맑은 고딕"/>
        </w:rPr>
        <w:t>서울 소재 4년제 대학교 재학생</w:t>
      </w:r>
    </w:p>
    <w:p>
      <w:pPr>
        <w:pStyle w:val="ListBullet"/>
      </w:pPr>
      <w:r>
        <w:rPr>
          <w:rFonts w:ascii="맑은 고딕" w:hAnsi="맑은 고딕"/>
        </w:rPr>
        <w:t>팀 단위 참가 (개인 참가 불가)</w:t>
      </w:r>
    </w:p>
    <w:p>
      <w:pPr>
        <w:pStyle w:val="ListBullet"/>
      </w:pPr>
      <w:r>
        <w:rPr>
          <w:rFonts w:ascii="맑은 고딕" w:hAnsi="맑은 고딕"/>
        </w:rPr>
        <w:t>출전 단위: 동아리 또는 학교(학과) 팀</w:t>
      </w:r>
    </w:p>
    <w:p>
      <w:pPr>
        <w:pStyle w:val="Heading2"/>
      </w:pPr>
      <w:r>
        <w:t>3.2 팀 구성</w:t>
      </w:r>
    </w:p>
    <w:tbl>
      <w:tblPr>
        <w:tblStyle w:val="TableGrid"/>
        <w:tblW w:type="auto" w:w="0"/>
        <w:jc w:val="center"/>
        <w:tblLook w:firstColumn="1" w:firstRow="1" w:lastColumn="0" w:lastRow="0" w:noHBand="0" w:noVBand="1" w:val="04A0"/>
      </w:tblPr>
      <w:tblGrid>
        <w:gridCol w:w="4536"/>
        <w:gridCol w:w="4536"/>
      </w:tblGrid>
      <w:tr>
        <w:tc>
          <w:tcPr>
            <w:shd w:val="clear" w:color="auto" w:fill="D9E2F3"/>
            <w:tcMar>
              <w:top w:w="80" w:type="dxa"/>
              <w:bottom w:w="80" w:type="dxa"/>
              <w:left w:w="120" w:type="dxa"/>
              <w:right w:w="120" w:type="dxa"/>
            </w:tcMar>
            <w:tcW w:w="2268" w:type="dxa"/>
          </w:tcPr>
          <w:p>
            <w:pPr>
              <w:jc w:val="left"/>
            </w:pPr>
            <w:r>
              <w:rPr>
                <w:rFonts w:ascii="맑은 고딕" w:hAnsi="맑은 고딕"/>
                <w:b/>
                <w:sz w:val="20"/>
              </w:rPr>
              <w:t>팀원 수</w:t>
            </w:r>
          </w:p>
        </w:tc>
        <w:tc>
          <w:tcPr>
            <w:shd w:val="clear" w:color="auto" w:fill="FFFFFF"/>
            <w:tcMar>
              <w:top w:w="80" w:type="dxa"/>
              <w:bottom w:w="80" w:type="dxa"/>
              <w:left w:w="120" w:type="dxa"/>
              <w:right w:w="120" w:type="dxa"/>
            </w:tcMar>
            <w:tcW w:w="6804" w:type="dxa"/>
          </w:tcPr>
          <w:p>
            <w:pPr>
              <w:jc w:val="left"/>
            </w:pPr>
            <w:r>
              <w:rPr>
                <w:rFonts w:ascii="맑은 고딕" w:hAnsi="맑은 고딕"/>
                <w:b w:val="0"/>
                <w:sz w:val="20"/>
              </w:rPr>
              <w:t>2명 이상 4명 이하</w:t>
            </w:r>
          </w:p>
        </w:tc>
      </w:tr>
      <w:tr>
        <w:tc>
          <w:tcPr>
            <w:shd w:val="clear" w:color="auto" w:fill="D9E2F3"/>
            <w:tcMar>
              <w:top w:w="80" w:type="dxa"/>
              <w:bottom w:w="80" w:type="dxa"/>
              <w:left w:w="120" w:type="dxa"/>
              <w:right w:w="120" w:type="dxa"/>
            </w:tcMar>
            <w:tcW w:w="2268" w:type="dxa"/>
          </w:tcPr>
          <w:p>
            <w:pPr>
              <w:jc w:val="left"/>
            </w:pPr>
            <w:r>
              <w:rPr>
                <w:rFonts w:ascii="맑은 고딕" w:hAnsi="맑은 고딕"/>
                <w:b/>
                <w:sz w:val="20"/>
              </w:rPr>
              <w:t>팀 대표</w:t>
            </w:r>
          </w:p>
        </w:tc>
        <w:tc>
          <w:tcPr>
            <w:shd w:val="clear" w:color="auto" w:fill="F5F8FF"/>
            <w:tcMar>
              <w:top w:w="80" w:type="dxa"/>
              <w:bottom w:w="80" w:type="dxa"/>
              <w:left w:w="120" w:type="dxa"/>
              <w:right w:w="120" w:type="dxa"/>
            </w:tcMar>
            <w:tcW w:w="6804" w:type="dxa"/>
          </w:tcPr>
          <w:p>
            <w:pPr>
              <w:jc w:val="left"/>
            </w:pPr>
            <w:r>
              <w:rPr>
                <w:rFonts w:ascii="맑은 고딕" w:hAnsi="맑은 고딕"/>
                <w:b w:val="0"/>
                <w:sz w:val="20"/>
              </w:rPr>
              <w:t>1명 지정 필수</w:t>
            </w:r>
          </w:p>
        </w:tc>
      </w:tr>
      <w:tr>
        <w:tc>
          <w:tcPr>
            <w:shd w:val="clear" w:color="auto" w:fill="D9E2F3"/>
            <w:tcMar>
              <w:top w:w="80" w:type="dxa"/>
              <w:bottom w:w="80" w:type="dxa"/>
              <w:left w:w="120" w:type="dxa"/>
              <w:right w:w="120" w:type="dxa"/>
            </w:tcMar>
            <w:tcW w:w="2268" w:type="dxa"/>
          </w:tcPr>
          <w:p>
            <w:pPr>
              <w:jc w:val="left"/>
            </w:pPr>
            <w:r>
              <w:rPr>
                <w:rFonts w:ascii="맑은 고딕" w:hAnsi="맑은 고딕"/>
                <w:b/>
                <w:sz w:val="20"/>
              </w:rPr>
              <w:t>팀명</w:t>
            </w:r>
          </w:p>
        </w:tc>
        <w:tc>
          <w:tcPr>
            <w:shd w:val="clear" w:color="auto" w:fill="FFFFFF"/>
            <w:tcMar>
              <w:top w:w="80" w:type="dxa"/>
              <w:bottom w:w="80" w:type="dxa"/>
              <w:left w:w="120" w:type="dxa"/>
              <w:right w:w="120" w:type="dxa"/>
            </w:tcMar>
            <w:tcW w:w="6804" w:type="dxa"/>
          </w:tcPr>
          <w:p>
            <w:pPr>
              <w:jc w:val="left"/>
            </w:pPr>
            <w:r>
              <w:rPr>
                <w:rFonts w:ascii="맑은 고딕" w:hAnsi="맑은 고딕"/>
                <w:b w:val="0"/>
                <w:sz w:val="20"/>
              </w:rPr>
              <w:t>대회 신청 시 확정</w:t>
            </w:r>
          </w:p>
        </w:tc>
      </w:tr>
    </w:tbl>
    <w:p/>
    <w:p>
      <w:pPr>
        <w:pStyle w:val="Heading1"/>
      </w:pPr>
      <w:r>
        <w:t>4. 대회 형식</w:t>
      </w:r>
    </w:p>
    <w:p>
      <w:pPr>
        <w:pStyle w:val="Heading2"/>
      </w:pPr>
      <w:r>
        <w:t>4.1 핵심 포맷</w:t>
      </w:r>
    </w:p>
    <w:tbl>
      <w:tblPr>
        <w:tblStyle w:val="TableGrid"/>
        <w:tblW w:type="auto" w:w="0"/>
        <w:tblLook w:firstColumn="1" w:firstRow="1" w:lastColumn="0" w:lastRow="0" w:noHBand="0" w:noVBand="1" w:val="04A0"/>
      </w:tblPr>
      <w:tblGrid>
        <w:gridCol w:w="9072"/>
      </w:tblGrid>
      <w:tr>
        <w:tc>
          <w:tcPr>
            <w:tcW w:type="dxa" w:w="9072"/>
            <w:shd w:val="clear" w:color="auto" w:fill="F0F4FF"/>
            <w:tcMar>
              <w:top w:w="150" w:type="dxa"/>
              <w:bottom w:w="150" w:type="dxa"/>
              <w:left w:w="200" w:type="dxa"/>
              <w:right w:w="200" w:type="dxa"/>
            </w:tcMar>
          </w:tcPr>
          <w:p>
            <w:pPr>
              <w:jc w:val="center"/>
            </w:pPr>
            <w:r>
              <w:rPr>
                <w:rFonts w:ascii="맑은 고딕" w:hAnsi="맑은 고딕"/>
                <w:b/>
                <w:color w:val="1F3864"/>
                <w:sz w:val="22"/>
              </w:rPr>
              <w:t>게임 규칙 공개  →  AI 에이전트 개발 (6시간)  →  에이전트 제출  →  토너먼트 대결  →  시상식</w:t>
            </w:r>
          </w:p>
        </w:tc>
      </w:tr>
    </w:tbl>
    <w:p/>
    <w:p>
      <w:pPr>
        <w:pStyle w:val="Heading2"/>
      </w:pPr>
      <w:r>
        <w:t>4.2 대회 당일 타임테이블 (예시)</w:t>
      </w:r>
    </w:p>
    <w:tbl>
      <w:tblPr>
        <w:tblStyle w:val="TableGrid"/>
        <w:tblW w:type="auto" w:w="0"/>
        <w:jc w:val="center"/>
        <w:tblLook w:firstColumn="1" w:firstRow="1" w:lastColumn="0" w:lastRow="0" w:noHBand="0" w:noVBand="1" w:val="04A0"/>
      </w:tblPr>
      <w:tblGrid>
        <w:gridCol w:w="4536"/>
        <w:gridCol w:w="4536"/>
      </w:tblGrid>
      <w:tr>
        <w:tc>
          <w:tcPr>
            <w:shd w:val="clear" w:color="auto" w:fill="2C5F9E"/>
            <w:tcMar>
              <w:top w:w="80" w:type="dxa"/>
              <w:bottom w:w="80" w:type="dxa"/>
              <w:left w:w="120" w:type="dxa"/>
              <w:right w:w="120" w:type="dxa"/>
            </w:tcMar>
            <w:tcW w:w="2835" w:type="dxa"/>
          </w:tcPr>
          <w:p>
            <w:pPr>
              <w:jc w:val="center"/>
            </w:pPr>
            <w:r>
              <w:rPr>
                <w:rFonts w:ascii="맑은 고딕" w:hAnsi="맑은 고딕"/>
                <w:b/>
                <w:color w:val="FFFFFF"/>
                <w:sz w:val="20"/>
              </w:rPr>
              <w:t>시간</w:t>
            </w:r>
          </w:p>
        </w:tc>
        <w:tc>
          <w:tcPr>
            <w:shd w:val="clear" w:color="auto" w:fill="2C5F9E"/>
            <w:tcMar>
              <w:top w:w="80" w:type="dxa"/>
              <w:bottom w:w="80" w:type="dxa"/>
              <w:left w:w="120" w:type="dxa"/>
              <w:right w:w="120" w:type="dxa"/>
            </w:tcMar>
            <w:tcW w:w="6237" w:type="dxa"/>
          </w:tcPr>
          <w:p>
            <w:pPr>
              <w:jc w:val="center"/>
            </w:pPr>
            <w:r>
              <w:rPr>
                <w:rFonts w:ascii="맑은 고딕" w:hAnsi="맑은 고딕"/>
                <w:b/>
                <w:color w:val="FFFFFF"/>
                <w:sz w:val="20"/>
              </w:rPr>
              <w:t>내용</w:t>
            </w:r>
          </w:p>
        </w:tc>
      </w:tr>
      <w:tr>
        <w:tc>
          <w:tcPr>
            <w:shd w:val="clear" w:color="auto" w:fill="FFFFFF"/>
            <w:tcMar>
              <w:top w:w="80" w:type="dxa"/>
              <w:bottom w:w="80" w:type="dxa"/>
              <w:left w:w="120" w:type="dxa"/>
              <w:right w:w="120" w:type="dxa"/>
            </w:tcMar>
            <w:tcW w:w="2835" w:type="dxa"/>
          </w:tcPr>
          <w:p>
            <w:pPr>
              <w:jc w:val="left"/>
            </w:pPr>
            <w:r>
              <w:rPr>
                <w:rFonts w:ascii="맑은 고딕" w:hAnsi="맑은 고딕"/>
                <w:b w:val="0"/>
                <w:sz w:val="20"/>
              </w:rPr>
              <w:t>09:00 ~ 09:30</w:t>
            </w:r>
          </w:p>
        </w:tc>
        <w:tc>
          <w:tcPr>
            <w:shd w:val="clear" w:color="auto" w:fill="FFFFFF"/>
            <w:tcMar>
              <w:top w:w="80" w:type="dxa"/>
              <w:bottom w:w="80" w:type="dxa"/>
              <w:left w:w="120" w:type="dxa"/>
              <w:right w:w="120" w:type="dxa"/>
            </w:tcMar>
            <w:tcW w:w="6237" w:type="dxa"/>
          </w:tcPr>
          <w:p>
            <w:pPr>
              <w:jc w:val="left"/>
            </w:pPr>
            <w:r>
              <w:rPr>
                <w:rFonts w:ascii="맑은 고딕" w:hAnsi="맑은 고딕"/>
                <w:b w:val="0"/>
                <w:sz w:val="20"/>
              </w:rPr>
              <w:t>참가자 등록 / 체크인</w:t>
            </w:r>
          </w:p>
        </w:tc>
      </w:tr>
      <w:tr>
        <w:tc>
          <w:tcPr>
            <w:shd w:val="clear" w:color="auto" w:fill="F5F8FF"/>
            <w:tcMar>
              <w:top w:w="80" w:type="dxa"/>
              <w:bottom w:w="80" w:type="dxa"/>
              <w:left w:w="120" w:type="dxa"/>
              <w:right w:w="120" w:type="dxa"/>
            </w:tcMar>
            <w:tcW w:w="2835" w:type="dxa"/>
          </w:tcPr>
          <w:p>
            <w:pPr>
              <w:jc w:val="left"/>
            </w:pPr>
            <w:r>
              <w:rPr>
                <w:rFonts w:ascii="맑은 고딕" w:hAnsi="맑은 고딕"/>
                <w:b w:val="0"/>
                <w:sz w:val="20"/>
              </w:rPr>
              <w:t>09:30 ~ 10:00</w:t>
            </w:r>
          </w:p>
        </w:tc>
        <w:tc>
          <w:tcPr>
            <w:shd w:val="clear" w:color="auto" w:fill="F5F8FF"/>
            <w:tcMar>
              <w:top w:w="80" w:type="dxa"/>
              <w:bottom w:w="80" w:type="dxa"/>
              <w:left w:w="120" w:type="dxa"/>
              <w:right w:w="120" w:type="dxa"/>
            </w:tcMar>
            <w:tcW w:w="6237" w:type="dxa"/>
          </w:tcPr>
          <w:p>
            <w:pPr>
              <w:jc w:val="left"/>
            </w:pPr>
            <w:r>
              <w:rPr>
                <w:rFonts w:ascii="맑은 고딕" w:hAnsi="맑은 고딕"/>
                <w:b w:val="0"/>
                <w:sz w:val="20"/>
              </w:rPr>
              <w:t>개회식 및 행사 안내</w:t>
            </w:r>
          </w:p>
        </w:tc>
      </w:tr>
      <w:tr>
        <w:tc>
          <w:tcPr>
            <w:shd w:val="clear" w:color="auto" w:fill="FFFFFF"/>
            <w:tcMar>
              <w:top w:w="80" w:type="dxa"/>
              <w:bottom w:w="80" w:type="dxa"/>
              <w:left w:w="120" w:type="dxa"/>
              <w:right w:w="120" w:type="dxa"/>
            </w:tcMar>
            <w:tcW w:w="2835" w:type="dxa"/>
          </w:tcPr>
          <w:p>
            <w:pPr>
              <w:jc w:val="left"/>
            </w:pPr>
            <w:r>
              <w:rPr>
                <w:rFonts w:ascii="맑은 고딕" w:hAnsi="맑은 고딕"/>
                <w:b w:val="0"/>
                <w:sz w:val="20"/>
              </w:rPr>
              <w:t>10:00</w:t>
            </w:r>
          </w:p>
        </w:tc>
        <w:tc>
          <w:tcPr>
            <w:shd w:val="clear" w:color="auto" w:fill="FFFFFF"/>
            <w:tcMar>
              <w:top w:w="80" w:type="dxa"/>
              <w:bottom w:w="80" w:type="dxa"/>
              <w:left w:w="120" w:type="dxa"/>
              <w:right w:w="120" w:type="dxa"/>
            </w:tcMar>
            <w:tcW w:w="6237" w:type="dxa"/>
          </w:tcPr>
          <w:p>
            <w:pPr>
              <w:jc w:val="left"/>
            </w:pPr>
            <w:r>
              <w:rPr>
                <w:rFonts w:ascii="맑은 고딕" w:hAnsi="맑은 고딕"/>
                <w:b w:val="0"/>
                <w:sz w:val="20"/>
              </w:rPr>
              <w:t>게임 규칙 공개 + 시뮬레이터 배포</w:t>
            </w:r>
          </w:p>
        </w:tc>
      </w:tr>
      <w:tr>
        <w:tc>
          <w:tcPr>
            <w:shd w:val="clear" w:color="auto" w:fill="F5F8FF"/>
            <w:tcMar>
              <w:top w:w="80" w:type="dxa"/>
              <w:bottom w:w="80" w:type="dxa"/>
              <w:left w:w="120" w:type="dxa"/>
              <w:right w:w="120" w:type="dxa"/>
            </w:tcMar>
            <w:tcW w:w="2835" w:type="dxa"/>
          </w:tcPr>
          <w:p>
            <w:pPr>
              <w:jc w:val="left"/>
            </w:pPr>
            <w:r>
              <w:rPr>
                <w:rFonts w:ascii="맑은 고딕" w:hAnsi="맑은 고딕"/>
                <w:b w:val="0"/>
                <w:sz w:val="20"/>
              </w:rPr>
              <w:t>10:00 ~ 16:00</w:t>
            </w:r>
          </w:p>
        </w:tc>
        <w:tc>
          <w:tcPr>
            <w:shd w:val="clear" w:color="auto" w:fill="F5F8FF"/>
            <w:tcMar>
              <w:top w:w="80" w:type="dxa"/>
              <w:bottom w:w="80" w:type="dxa"/>
              <w:left w:w="120" w:type="dxa"/>
              <w:right w:w="120" w:type="dxa"/>
            </w:tcMar>
            <w:tcW w:w="6237" w:type="dxa"/>
          </w:tcPr>
          <w:p>
            <w:pPr>
              <w:jc w:val="left"/>
            </w:pPr>
            <w:r>
              <w:rPr>
                <w:rFonts w:ascii="맑은 고딕" w:hAnsi="맑은 고딕"/>
                <w:b w:val="0"/>
                <w:sz w:val="20"/>
              </w:rPr>
              <w:t>AI 에이전트 개발 시간 (6시간)</w:t>
            </w:r>
          </w:p>
        </w:tc>
      </w:tr>
      <w:tr>
        <w:tc>
          <w:tcPr>
            <w:shd w:val="clear" w:color="auto" w:fill="FFFFFF"/>
            <w:tcMar>
              <w:top w:w="80" w:type="dxa"/>
              <w:bottom w:w="80" w:type="dxa"/>
              <w:left w:w="120" w:type="dxa"/>
              <w:right w:w="120" w:type="dxa"/>
            </w:tcMar>
            <w:tcW w:w="2835" w:type="dxa"/>
          </w:tcPr>
          <w:p>
            <w:pPr>
              <w:jc w:val="left"/>
            </w:pPr>
            <w:r>
              <w:rPr>
                <w:rFonts w:ascii="맑은 고딕" w:hAnsi="맑은 고딕"/>
                <w:b w:val="0"/>
                <w:sz w:val="20"/>
              </w:rPr>
              <w:t>16:00</w:t>
            </w:r>
          </w:p>
        </w:tc>
        <w:tc>
          <w:tcPr>
            <w:shd w:val="clear" w:color="auto" w:fill="FFFFFF"/>
            <w:tcMar>
              <w:top w:w="80" w:type="dxa"/>
              <w:bottom w:w="80" w:type="dxa"/>
              <w:left w:w="120" w:type="dxa"/>
              <w:right w:w="120" w:type="dxa"/>
            </w:tcMar>
            <w:tcW w:w="6237" w:type="dxa"/>
          </w:tcPr>
          <w:p>
            <w:pPr>
              <w:jc w:val="left"/>
            </w:pPr>
            <w:r>
              <w:rPr>
                <w:rFonts w:ascii="맑은 고딕" w:hAnsi="맑은 고딕"/>
                <w:b w:val="0"/>
                <w:sz w:val="20"/>
              </w:rPr>
              <w:t>에이전트 제출 마감</w:t>
            </w:r>
          </w:p>
        </w:tc>
      </w:tr>
      <w:tr>
        <w:tc>
          <w:tcPr>
            <w:shd w:val="clear" w:color="auto" w:fill="F5F8FF"/>
            <w:tcMar>
              <w:top w:w="80" w:type="dxa"/>
              <w:bottom w:w="80" w:type="dxa"/>
              <w:left w:w="120" w:type="dxa"/>
              <w:right w:w="120" w:type="dxa"/>
            </w:tcMar>
            <w:tcW w:w="2835" w:type="dxa"/>
          </w:tcPr>
          <w:p>
            <w:pPr>
              <w:jc w:val="left"/>
            </w:pPr>
            <w:r>
              <w:rPr>
                <w:rFonts w:ascii="맑은 고딕" w:hAnsi="맑은 고딕"/>
                <w:b w:val="0"/>
                <w:sz w:val="20"/>
              </w:rPr>
              <w:t>16:00 ~ 17:30</w:t>
            </w:r>
          </w:p>
        </w:tc>
        <w:tc>
          <w:tcPr>
            <w:shd w:val="clear" w:color="auto" w:fill="F5F8FF"/>
            <w:tcMar>
              <w:top w:w="80" w:type="dxa"/>
              <w:bottom w:w="80" w:type="dxa"/>
              <w:left w:w="120" w:type="dxa"/>
              <w:right w:w="120" w:type="dxa"/>
            </w:tcMar>
            <w:tcW w:w="6237" w:type="dxa"/>
          </w:tcPr>
          <w:p>
            <w:pPr>
              <w:jc w:val="left"/>
            </w:pPr>
            <w:r>
              <w:rPr>
                <w:rFonts w:ascii="맑은 고딕" w:hAnsi="맑은 고딕"/>
                <w:b w:val="0"/>
                <w:sz w:val="20"/>
              </w:rPr>
              <w:t>토너먼트 자동 진행 (결과 실시간 표시)</w:t>
            </w:r>
          </w:p>
        </w:tc>
      </w:tr>
      <w:tr>
        <w:tc>
          <w:tcPr>
            <w:shd w:val="clear" w:color="auto" w:fill="FFFFFF"/>
            <w:tcMar>
              <w:top w:w="80" w:type="dxa"/>
              <w:bottom w:w="80" w:type="dxa"/>
              <w:left w:w="120" w:type="dxa"/>
              <w:right w:w="120" w:type="dxa"/>
            </w:tcMar>
            <w:tcW w:w="2835" w:type="dxa"/>
          </w:tcPr>
          <w:p>
            <w:pPr>
              <w:jc w:val="left"/>
            </w:pPr>
            <w:r>
              <w:rPr>
                <w:rFonts w:ascii="맑은 고딕" w:hAnsi="맑은 고딕"/>
                <w:b w:val="0"/>
                <w:sz w:val="20"/>
              </w:rPr>
              <w:t>17:30 ~ 18:00</w:t>
            </w:r>
          </w:p>
        </w:tc>
        <w:tc>
          <w:tcPr>
            <w:shd w:val="clear" w:color="auto" w:fill="FFFFFF"/>
            <w:tcMar>
              <w:top w:w="80" w:type="dxa"/>
              <w:bottom w:w="80" w:type="dxa"/>
              <w:left w:w="120" w:type="dxa"/>
              <w:right w:w="120" w:type="dxa"/>
            </w:tcMar>
            <w:tcW w:w="6237" w:type="dxa"/>
          </w:tcPr>
          <w:p>
            <w:pPr>
              <w:jc w:val="left"/>
            </w:pPr>
            <w:r>
              <w:rPr>
                <w:rFonts w:ascii="맑은 고딕" w:hAnsi="맑은 고딕"/>
                <w:b w:val="0"/>
                <w:sz w:val="20"/>
              </w:rPr>
              <w:t>결과 발표 및 시상식</w:t>
            </w:r>
          </w:p>
        </w:tc>
      </w:tr>
      <w:tr>
        <w:tc>
          <w:tcPr>
            <w:shd w:val="clear" w:color="auto" w:fill="F5F8FF"/>
            <w:tcMar>
              <w:top w:w="80" w:type="dxa"/>
              <w:bottom w:w="80" w:type="dxa"/>
              <w:left w:w="120" w:type="dxa"/>
              <w:right w:w="120" w:type="dxa"/>
            </w:tcMar>
            <w:tcW w:w="2835" w:type="dxa"/>
          </w:tcPr>
          <w:p>
            <w:pPr>
              <w:jc w:val="left"/>
            </w:pPr>
            <w:r>
              <w:rPr>
                <w:rFonts w:ascii="맑은 고딕" w:hAnsi="맑은 고딕"/>
                <w:b w:val="0"/>
                <w:sz w:val="20"/>
              </w:rPr>
              <w:t>18:00</w:t>
            </w:r>
          </w:p>
        </w:tc>
        <w:tc>
          <w:tcPr>
            <w:shd w:val="clear" w:color="auto" w:fill="F5F8FF"/>
            <w:tcMar>
              <w:top w:w="80" w:type="dxa"/>
              <w:bottom w:w="80" w:type="dxa"/>
              <w:left w:w="120" w:type="dxa"/>
              <w:right w:w="120" w:type="dxa"/>
            </w:tcMar>
            <w:tcW w:w="6237" w:type="dxa"/>
          </w:tcPr>
          <w:p>
            <w:pPr>
              <w:jc w:val="left"/>
            </w:pPr>
            <w:r>
              <w:rPr>
                <w:rFonts w:ascii="맑은 고딕" w:hAnsi="맑은 고딕"/>
                <w:b w:val="0"/>
                <w:sz w:val="20"/>
              </w:rPr>
              <w:t>폐회</w:t>
            </w:r>
          </w:p>
        </w:tc>
      </w:tr>
    </w:tbl>
    <w:p/>
    <w:p>
      <w:pPr>
        <w:pStyle w:val="Heading1"/>
      </w:pPr>
      <w:r>
        <w:t>5. 준비 일정</w:t>
      </w:r>
    </w:p>
    <w:tbl>
      <w:tblPr>
        <w:tblStyle w:val="TableGrid"/>
        <w:tblW w:type="auto" w:w="0"/>
        <w:jc w:val="center"/>
        <w:tblLook w:firstColumn="1" w:firstRow="1" w:lastColumn="0" w:lastRow="0" w:noHBand="0" w:noVBand="1" w:val="04A0"/>
      </w:tblPr>
      <w:tblGrid>
        <w:gridCol w:w="4536"/>
        <w:gridCol w:w="4536"/>
      </w:tblGrid>
      <w:tr>
        <w:tc>
          <w:tcPr>
            <w:shd w:val="clear" w:color="auto" w:fill="2C5F9E"/>
            <w:tcMar>
              <w:top w:w="80" w:type="dxa"/>
              <w:bottom w:w="80" w:type="dxa"/>
              <w:left w:w="120" w:type="dxa"/>
              <w:right w:w="120" w:type="dxa"/>
            </w:tcMar>
            <w:tcW w:w="1701" w:type="dxa"/>
          </w:tcPr>
          <w:p>
            <w:pPr>
              <w:jc w:val="center"/>
            </w:pPr>
            <w:r>
              <w:rPr>
                <w:rFonts w:ascii="맑은 고딕" w:hAnsi="맑은 고딕"/>
                <w:b/>
                <w:color w:val="FFFFFF"/>
                <w:sz w:val="20"/>
              </w:rPr>
              <w:t>시기</w:t>
            </w:r>
          </w:p>
        </w:tc>
        <w:tc>
          <w:tcPr>
            <w:shd w:val="clear" w:color="auto" w:fill="2C5F9E"/>
            <w:tcMar>
              <w:top w:w="80" w:type="dxa"/>
              <w:bottom w:w="80" w:type="dxa"/>
              <w:left w:w="120" w:type="dxa"/>
              <w:right w:w="120" w:type="dxa"/>
            </w:tcMar>
            <w:tcW w:w="7371" w:type="dxa"/>
          </w:tcPr>
          <w:p>
            <w:pPr>
              <w:jc w:val="center"/>
            </w:pPr>
            <w:r>
              <w:rPr>
                <w:rFonts w:ascii="맑은 고딕" w:hAnsi="맑은 고딕"/>
                <w:b/>
                <w:color w:val="FFFFFF"/>
                <w:sz w:val="20"/>
              </w:rPr>
              <w:t>주요 작업</w:t>
            </w:r>
          </w:p>
        </w:tc>
      </w:tr>
      <w:tr>
        <w:tc>
          <w:tcPr>
            <w:shd w:val="clear" w:color="auto" w:fill="FFFFFF"/>
            <w:tcMar>
              <w:top w:w="80" w:type="dxa"/>
              <w:bottom w:w="80" w:type="dxa"/>
              <w:left w:w="120" w:type="dxa"/>
              <w:right w:w="120" w:type="dxa"/>
            </w:tcMar>
            <w:tcW w:w="1701" w:type="dxa"/>
          </w:tcPr>
          <w:p>
            <w:pPr>
              <w:jc w:val="left"/>
            </w:pPr>
            <w:r>
              <w:rPr>
                <w:rFonts w:ascii="맑은 고딕" w:hAnsi="맑은 고딕"/>
                <w:b w:val="0"/>
                <w:sz w:val="20"/>
              </w:rPr>
              <w:t>D-90</w:t>
            </w:r>
          </w:p>
        </w:tc>
        <w:tc>
          <w:tcPr>
            <w:shd w:val="clear" w:color="auto" w:fill="FFFFFF"/>
            <w:tcMar>
              <w:top w:w="80" w:type="dxa"/>
              <w:bottom w:w="80" w:type="dxa"/>
              <w:left w:w="120" w:type="dxa"/>
              <w:right w:w="120" w:type="dxa"/>
            </w:tcMar>
            <w:tcW w:w="7371" w:type="dxa"/>
          </w:tcPr>
          <w:p>
            <w:pPr>
              <w:jc w:val="left"/>
            </w:pPr>
            <w:r>
              <w:rPr>
                <w:rFonts w:ascii="맑은 고딕" w:hAnsi="맑은 고딕"/>
                <w:b w:val="0"/>
                <w:sz w:val="20"/>
              </w:rPr>
              <w:t>기획 확정, 장소 섭외 시작, 게임 설계 착수</w:t>
            </w:r>
          </w:p>
        </w:tc>
      </w:tr>
      <w:tr>
        <w:tc>
          <w:tcPr>
            <w:shd w:val="clear" w:color="auto" w:fill="F5F8FF"/>
            <w:tcMar>
              <w:top w:w="80" w:type="dxa"/>
              <w:bottom w:w="80" w:type="dxa"/>
              <w:left w:w="120" w:type="dxa"/>
              <w:right w:w="120" w:type="dxa"/>
            </w:tcMar>
            <w:tcW w:w="1701" w:type="dxa"/>
          </w:tcPr>
          <w:p>
            <w:pPr>
              <w:jc w:val="left"/>
            </w:pPr>
            <w:r>
              <w:rPr>
                <w:rFonts w:ascii="맑은 고딕" w:hAnsi="맑은 고딕"/>
                <w:b w:val="0"/>
                <w:sz w:val="20"/>
              </w:rPr>
              <w:t>D-75</w:t>
            </w:r>
          </w:p>
        </w:tc>
        <w:tc>
          <w:tcPr>
            <w:shd w:val="clear" w:color="auto" w:fill="F5F8FF"/>
            <w:tcMar>
              <w:top w:w="80" w:type="dxa"/>
              <w:bottom w:w="80" w:type="dxa"/>
              <w:left w:w="120" w:type="dxa"/>
              <w:right w:w="120" w:type="dxa"/>
            </w:tcMar>
            <w:tcW w:w="7371" w:type="dxa"/>
          </w:tcPr>
          <w:p>
            <w:pPr>
              <w:jc w:val="left"/>
            </w:pPr>
            <w:r>
              <w:rPr>
                <w:rFonts w:ascii="맑은 고딕" w:hAnsi="맑은 고딕"/>
                <w:b w:val="0"/>
                <w:sz w:val="20"/>
              </w:rPr>
              <w:t>후원사 제안서 배포, 홍보물 디자인</w:t>
            </w:r>
          </w:p>
        </w:tc>
      </w:tr>
      <w:tr>
        <w:tc>
          <w:tcPr>
            <w:shd w:val="clear" w:color="auto" w:fill="FFFFFF"/>
            <w:tcMar>
              <w:top w:w="80" w:type="dxa"/>
              <w:bottom w:w="80" w:type="dxa"/>
              <w:left w:w="120" w:type="dxa"/>
              <w:right w:w="120" w:type="dxa"/>
            </w:tcMar>
            <w:tcW w:w="1701" w:type="dxa"/>
          </w:tcPr>
          <w:p>
            <w:pPr>
              <w:jc w:val="left"/>
            </w:pPr>
            <w:r>
              <w:rPr>
                <w:rFonts w:ascii="맑은 고딕" w:hAnsi="맑은 고딕"/>
                <w:b w:val="0"/>
                <w:sz w:val="20"/>
              </w:rPr>
              <w:t>D-60</w:t>
            </w:r>
          </w:p>
        </w:tc>
        <w:tc>
          <w:tcPr>
            <w:shd w:val="clear" w:color="auto" w:fill="FFFFFF"/>
            <w:tcMar>
              <w:top w:w="80" w:type="dxa"/>
              <w:bottom w:w="80" w:type="dxa"/>
              <w:left w:w="120" w:type="dxa"/>
              <w:right w:w="120" w:type="dxa"/>
            </w:tcMar>
            <w:tcW w:w="7371" w:type="dxa"/>
          </w:tcPr>
          <w:p>
            <w:pPr>
              <w:jc w:val="left"/>
            </w:pPr>
            <w:r>
              <w:rPr>
                <w:rFonts w:ascii="맑은 고딕" w:hAnsi="맑은 고딕"/>
                <w:b w:val="0"/>
                <w:sz w:val="20"/>
              </w:rPr>
              <w:t>장소 계약, 후원 협의</w:t>
            </w:r>
          </w:p>
        </w:tc>
      </w:tr>
      <w:tr>
        <w:tc>
          <w:tcPr>
            <w:shd w:val="clear" w:color="auto" w:fill="F5F8FF"/>
            <w:tcMar>
              <w:top w:w="80" w:type="dxa"/>
              <w:bottom w:w="80" w:type="dxa"/>
              <w:left w:w="120" w:type="dxa"/>
              <w:right w:w="120" w:type="dxa"/>
            </w:tcMar>
            <w:tcW w:w="1701" w:type="dxa"/>
          </w:tcPr>
          <w:p>
            <w:pPr>
              <w:jc w:val="left"/>
            </w:pPr>
            <w:r>
              <w:rPr>
                <w:rFonts w:ascii="맑은 고딕" w:hAnsi="맑은 고딕"/>
                <w:b w:val="0"/>
                <w:sz w:val="20"/>
              </w:rPr>
              <w:t>D-45</w:t>
            </w:r>
          </w:p>
        </w:tc>
        <w:tc>
          <w:tcPr>
            <w:shd w:val="clear" w:color="auto" w:fill="F5F8FF"/>
            <w:tcMar>
              <w:top w:w="80" w:type="dxa"/>
              <w:bottom w:w="80" w:type="dxa"/>
              <w:left w:w="120" w:type="dxa"/>
              <w:right w:w="120" w:type="dxa"/>
            </w:tcMar>
            <w:tcW w:w="7371" w:type="dxa"/>
          </w:tcPr>
          <w:p>
            <w:pPr>
              <w:jc w:val="left"/>
            </w:pPr>
            <w:r>
              <w:rPr>
                <w:rFonts w:ascii="맑은 고딕" w:hAnsi="맑은 고딕"/>
                <w:b w:val="0"/>
                <w:sz w:val="20"/>
              </w:rPr>
              <w:t>게임 시뮬레이터 개발 완료, 내부 테스트</w:t>
            </w:r>
          </w:p>
        </w:tc>
      </w:tr>
      <w:tr>
        <w:tc>
          <w:tcPr>
            <w:shd w:val="clear" w:color="auto" w:fill="FFFFFF"/>
            <w:tcMar>
              <w:top w:w="80" w:type="dxa"/>
              <w:bottom w:w="80" w:type="dxa"/>
              <w:left w:w="120" w:type="dxa"/>
              <w:right w:w="120" w:type="dxa"/>
            </w:tcMar>
            <w:tcW w:w="1701" w:type="dxa"/>
          </w:tcPr>
          <w:p>
            <w:pPr>
              <w:jc w:val="left"/>
            </w:pPr>
            <w:r>
              <w:rPr>
                <w:rFonts w:ascii="맑은 고딕" w:hAnsi="맑은 고딕"/>
                <w:b w:val="0"/>
                <w:sz w:val="20"/>
              </w:rPr>
              <w:t>D-30</w:t>
            </w:r>
          </w:p>
        </w:tc>
        <w:tc>
          <w:tcPr>
            <w:shd w:val="clear" w:color="auto" w:fill="FFFFFF"/>
            <w:tcMar>
              <w:top w:w="80" w:type="dxa"/>
              <w:bottom w:w="80" w:type="dxa"/>
              <w:left w:w="120" w:type="dxa"/>
              <w:right w:w="120" w:type="dxa"/>
            </w:tcMar>
            <w:tcW w:w="7371" w:type="dxa"/>
          </w:tcPr>
          <w:p>
            <w:pPr>
              <w:jc w:val="left"/>
            </w:pPr>
            <w:r>
              <w:rPr>
                <w:rFonts w:ascii="맑은 고딕" w:hAnsi="맑은 고딕"/>
                <w:b w:val="0"/>
                <w:sz w:val="20"/>
              </w:rPr>
              <w:t>참가 모집 공고 오픈</w:t>
            </w:r>
          </w:p>
        </w:tc>
      </w:tr>
      <w:tr>
        <w:tc>
          <w:tcPr>
            <w:shd w:val="clear" w:color="auto" w:fill="F5F8FF"/>
            <w:tcMar>
              <w:top w:w="80" w:type="dxa"/>
              <w:bottom w:w="80" w:type="dxa"/>
              <w:left w:w="120" w:type="dxa"/>
              <w:right w:w="120" w:type="dxa"/>
            </w:tcMar>
            <w:tcW w:w="1701" w:type="dxa"/>
          </w:tcPr>
          <w:p>
            <w:pPr>
              <w:jc w:val="left"/>
            </w:pPr>
            <w:r>
              <w:rPr>
                <w:rFonts w:ascii="맑은 고딕" w:hAnsi="맑은 고딕"/>
                <w:b w:val="0"/>
                <w:sz w:val="20"/>
              </w:rPr>
              <w:t>D-14</w:t>
            </w:r>
          </w:p>
        </w:tc>
        <w:tc>
          <w:tcPr>
            <w:shd w:val="clear" w:color="auto" w:fill="F5F8FF"/>
            <w:tcMar>
              <w:top w:w="80" w:type="dxa"/>
              <w:bottom w:w="80" w:type="dxa"/>
              <w:left w:w="120" w:type="dxa"/>
              <w:right w:w="120" w:type="dxa"/>
            </w:tcMar>
            <w:tcW w:w="7371" w:type="dxa"/>
          </w:tcPr>
          <w:p>
            <w:pPr>
              <w:jc w:val="left"/>
            </w:pPr>
            <w:r>
              <w:rPr>
                <w:rFonts w:ascii="맑은 고딕" w:hAnsi="맑은 고딕"/>
                <w:b w:val="0"/>
                <w:sz w:val="20"/>
              </w:rPr>
              <w:t>참가 신청 마감, 참가 확정 안내</w:t>
            </w:r>
          </w:p>
        </w:tc>
      </w:tr>
      <w:tr>
        <w:tc>
          <w:tcPr>
            <w:shd w:val="clear" w:color="auto" w:fill="FFFFFF"/>
            <w:tcMar>
              <w:top w:w="80" w:type="dxa"/>
              <w:bottom w:w="80" w:type="dxa"/>
              <w:left w:w="120" w:type="dxa"/>
              <w:right w:w="120" w:type="dxa"/>
            </w:tcMar>
            <w:tcW w:w="1701" w:type="dxa"/>
          </w:tcPr>
          <w:p>
            <w:pPr>
              <w:jc w:val="left"/>
            </w:pPr>
            <w:r>
              <w:rPr>
                <w:rFonts w:ascii="맑은 고딕" w:hAnsi="맑은 고딕"/>
                <w:b w:val="0"/>
                <w:sz w:val="20"/>
              </w:rPr>
              <w:t>D-7</w:t>
            </w:r>
          </w:p>
        </w:tc>
        <w:tc>
          <w:tcPr>
            <w:shd w:val="clear" w:color="auto" w:fill="FFFFFF"/>
            <w:tcMar>
              <w:top w:w="80" w:type="dxa"/>
              <w:bottom w:w="80" w:type="dxa"/>
              <w:left w:w="120" w:type="dxa"/>
              <w:right w:w="120" w:type="dxa"/>
            </w:tcMar>
            <w:tcW w:w="7371" w:type="dxa"/>
          </w:tcPr>
          <w:p>
            <w:pPr>
              <w:jc w:val="left"/>
            </w:pPr>
            <w:r>
              <w:rPr>
                <w:rFonts w:ascii="맑은 고딕" w:hAnsi="맑은 고딕"/>
                <w:b w:val="0"/>
                <w:sz w:val="20"/>
              </w:rPr>
              <w:t>환경 사전 안내 메일, 스탭 리허설</w:t>
            </w:r>
          </w:p>
        </w:tc>
      </w:tr>
      <w:tr>
        <w:tc>
          <w:tcPr>
            <w:shd w:val="clear" w:color="auto" w:fill="F5F8FF"/>
            <w:tcMar>
              <w:top w:w="80" w:type="dxa"/>
              <w:bottom w:w="80" w:type="dxa"/>
              <w:left w:w="120" w:type="dxa"/>
              <w:right w:w="120" w:type="dxa"/>
            </w:tcMar>
            <w:tcW w:w="1701" w:type="dxa"/>
          </w:tcPr>
          <w:p>
            <w:pPr>
              <w:jc w:val="left"/>
            </w:pPr>
            <w:r>
              <w:rPr>
                <w:rFonts w:ascii="맑은 고딕" w:hAnsi="맑은 고딕"/>
                <w:b w:val="0"/>
                <w:sz w:val="20"/>
              </w:rPr>
              <w:t>D-1</w:t>
            </w:r>
          </w:p>
        </w:tc>
        <w:tc>
          <w:tcPr>
            <w:shd w:val="clear" w:color="auto" w:fill="F5F8FF"/>
            <w:tcMar>
              <w:top w:w="80" w:type="dxa"/>
              <w:bottom w:w="80" w:type="dxa"/>
              <w:left w:w="120" w:type="dxa"/>
              <w:right w:w="120" w:type="dxa"/>
            </w:tcMar>
            <w:tcW w:w="7371" w:type="dxa"/>
          </w:tcPr>
          <w:p>
            <w:pPr>
              <w:jc w:val="left"/>
            </w:pPr>
            <w:r>
              <w:rPr>
                <w:rFonts w:ascii="맑은 고딕" w:hAnsi="맑은 고딕"/>
                <w:b w:val="0"/>
                <w:sz w:val="20"/>
              </w:rPr>
              <w:t>시스템 최종 점검</w:t>
            </w:r>
          </w:p>
        </w:tc>
      </w:tr>
      <w:tr>
        <w:tc>
          <w:tcPr>
            <w:shd w:val="clear" w:color="auto" w:fill="FFFFFF"/>
            <w:tcMar>
              <w:top w:w="80" w:type="dxa"/>
              <w:bottom w:w="80" w:type="dxa"/>
              <w:left w:w="120" w:type="dxa"/>
              <w:right w:w="120" w:type="dxa"/>
            </w:tcMar>
            <w:tcW w:w="1701" w:type="dxa"/>
          </w:tcPr>
          <w:p>
            <w:pPr>
              <w:jc w:val="left"/>
            </w:pPr>
            <w:r>
              <w:rPr>
                <w:rFonts w:ascii="맑은 고딕" w:hAnsi="맑은 고딕"/>
                <w:b w:val="0"/>
                <w:sz w:val="20"/>
              </w:rPr>
              <w:t>D-Day</w:t>
            </w:r>
          </w:p>
        </w:tc>
        <w:tc>
          <w:tcPr>
            <w:shd w:val="clear" w:color="auto" w:fill="FFFFFF"/>
            <w:tcMar>
              <w:top w:w="80" w:type="dxa"/>
              <w:bottom w:w="80" w:type="dxa"/>
              <w:left w:w="120" w:type="dxa"/>
              <w:right w:w="120" w:type="dxa"/>
            </w:tcMar>
            <w:tcW w:w="7371" w:type="dxa"/>
          </w:tcPr>
          <w:p>
            <w:pPr>
              <w:jc w:val="left"/>
            </w:pPr>
            <w:r>
              <w:rPr>
                <w:rFonts w:ascii="맑은 고딕" w:hAnsi="맑은 고딕"/>
                <w:b w:val="0"/>
                <w:sz w:val="20"/>
              </w:rPr>
              <w:t>대회 당일</w:t>
            </w:r>
          </w:p>
        </w:tc>
      </w:tr>
      <w:tr>
        <w:tc>
          <w:tcPr>
            <w:shd w:val="clear" w:color="auto" w:fill="F5F8FF"/>
            <w:tcMar>
              <w:top w:w="80" w:type="dxa"/>
              <w:bottom w:w="80" w:type="dxa"/>
              <w:left w:w="120" w:type="dxa"/>
              <w:right w:w="120" w:type="dxa"/>
            </w:tcMar>
            <w:tcW w:w="1701" w:type="dxa"/>
          </w:tcPr>
          <w:p>
            <w:pPr>
              <w:jc w:val="left"/>
            </w:pPr>
            <w:r>
              <w:rPr>
                <w:rFonts w:ascii="맑은 고딕" w:hAnsi="맑은 고딕"/>
                <w:b w:val="0"/>
                <w:sz w:val="20"/>
              </w:rPr>
              <w:t>D+7</w:t>
            </w:r>
          </w:p>
        </w:tc>
        <w:tc>
          <w:tcPr>
            <w:shd w:val="clear" w:color="auto" w:fill="F5F8FF"/>
            <w:tcMar>
              <w:top w:w="80" w:type="dxa"/>
              <w:bottom w:w="80" w:type="dxa"/>
              <w:left w:w="120" w:type="dxa"/>
              <w:right w:w="120" w:type="dxa"/>
            </w:tcMar>
            <w:tcW w:w="7371" w:type="dxa"/>
          </w:tcPr>
          <w:p>
            <w:pPr>
              <w:jc w:val="left"/>
            </w:pPr>
            <w:r>
              <w:rPr>
                <w:rFonts w:ascii="맑은 고딕" w:hAnsi="맑은 고딕"/>
                <w:b w:val="0"/>
                <w:sz w:val="20"/>
              </w:rPr>
              <w:t>결과 보고서 초안, 상금 지급 (해당 시)</w:t>
            </w:r>
          </w:p>
        </w:tc>
      </w:tr>
      <w:tr>
        <w:tc>
          <w:tcPr>
            <w:shd w:val="clear" w:color="auto" w:fill="FFFFFF"/>
            <w:tcMar>
              <w:top w:w="80" w:type="dxa"/>
              <w:bottom w:w="80" w:type="dxa"/>
              <w:left w:w="120" w:type="dxa"/>
              <w:right w:w="120" w:type="dxa"/>
            </w:tcMar>
            <w:tcW w:w="1701" w:type="dxa"/>
          </w:tcPr>
          <w:p>
            <w:pPr>
              <w:jc w:val="left"/>
            </w:pPr>
            <w:r>
              <w:rPr>
                <w:rFonts w:ascii="맑은 고딕" w:hAnsi="맑은 고딕"/>
                <w:b w:val="0"/>
                <w:sz w:val="20"/>
              </w:rPr>
              <w:t>D+30</w:t>
            </w:r>
          </w:p>
        </w:tc>
        <w:tc>
          <w:tcPr>
            <w:shd w:val="clear" w:color="auto" w:fill="FFFFFF"/>
            <w:tcMar>
              <w:top w:w="80" w:type="dxa"/>
              <w:bottom w:w="80" w:type="dxa"/>
              <w:left w:w="120" w:type="dxa"/>
              <w:right w:w="120" w:type="dxa"/>
            </w:tcMar>
            <w:tcW w:w="7371" w:type="dxa"/>
          </w:tcPr>
          <w:p>
            <w:pPr>
              <w:jc w:val="left"/>
            </w:pPr>
            <w:r>
              <w:rPr>
                <w:rFonts w:ascii="맑은 고딕" w:hAnsi="맑은 고딕"/>
                <w:b w:val="0"/>
                <w:sz w:val="20"/>
              </w:rPr>
              <w:t>최종 정산 및 보고서 제출</w:t>
            </w:r>
          </w:p>
        </w:tc>
      </w:tr>
    </w:tbl>
    <w:p/>
    <w:p>
      <w:pPr>
        <w:pStyle w:val="Heading1"/>
      </w:pPr>
      <w:r>
        <w:t>6. 시상 계획</w:t>
      </w:r>
    </w:p>
    <w:tbl>
      <w:tblPr>
        <w:tblStyle w:val="TableGrid"/>
        <w:tblW w:type="auto" w:w="0"/>
        <w:jc w:val="center"/>
        <w:tblLook w:firstColumn="1" w:firstRow="1" w:lastColumn="0" w:lastRow="0" w:noHBand="0" w:noVBand="1" w:val="04A0"/>
      </w:tblPr>
      <w:tblGrid>
        <w:gridCol w:w="3024"/>
        <w:gridCol w:w="3024"/>
        <w:gridCol w:w="3024"/>
      </w:tblGrid>
      <w:tr>
        <w:tc>
          <w:tcPr>
            <w:shd w:val="clear" w:color="auto" w:fill="2C5F9E"/>
            <w:tcMar>
              <w:top w:w="80" w:type="dxa"/>
              <w:bottom w:w="80" w:type="dxa"/>
              <w:left w:w="120" w:type="dxa"/>
              <w:right w:w="120" w:type="dxa"/>
            </w:tcMar>
            <w:tcW w:w="1701" w:type="dxa"/>
          </w:tcPr>
          <w:p>
            <w:pPr>
              <w:jc w:val="center"/>
            </w:pPr>
            <w:r>
              <w:rPr>
                <w:rFonts w:ascii="맑은 고딕" w:hAnsi="맑은 고딕"/>
                <w:b/>
                <w:color w:val="FFFFFF"/>
                <w:sz w:val="20"/>
              </w:rPr>
              <w:t>순위</w:t>
            </w:r>
          </w:p>
        </w:tc>
        <w:tc>
          <w:tcPr>
            <w:shd w:val="clear" w:color="auto" w:fill="2C5F9E"/>
            <w:tcMar>
              <w:top w:w="80" w:type="dxa"/>
              <w:bottom w:w="80" w:type="dxa"/>
              <w:left w:w="120" w:type="dxa"/>
              <w:right w:w="120" w:type="dxa"/>
            </w:tcMar>
            <w:tcW w:w="2835" w:type="dxa"/>
          </w:tcPr>
          <w:p>
            <w:pPr>
              <w:jc w:val="center"/>
            </w:pPr>
            <w:r>
              <w:rPr>
                <w:rFonts w:ascii="맑은 고딕" w:hAnsi="맑은 고딕"/>
                <w:b/>
                <w:color w:val="FFFFFF"/>
                <w:sz w:val="20"/>
              </w:rPr>
              <w:t>시상</w:t>
            </w:r>
          </w:p>
        </w:tc>
        <w:tc>
          <w:tcPr>
            <w:shd w:val="clear" w:color="auto" w:fill="2C5F9E"/>
            <w:tcMar>
              <w:top w:w="80" w:type="dxa"/>
              <w:bottom w:w="80" w:type="dxa"/>
              <w:left w:w="120" w:type="dxa"/>
              <w:right w:w="120" w:type="dxa"/>
            </w:tcMar>
            <w:tcW w:w="4536" w:type="dxa"/>
          </w:tcPr>
          <w:p>
            <w:pPr>
              <w:jc w:val="center"/>
            </w:pPr>
            <w:r>
              <w:rPr>
                <w:rFonts w:ascii="맑은 고딕" w:hAnsi="맑은 고딕"/>
                <w:b/>
                <w:color w:val="FFFFFF"/>
                <w:sz w:val="20"/>
              </w:rPr>
              <w:t>비고</w:t>
            </w:r>
          </w:p>
        </w:tc>
      </w:tr>
      <w:tr>
        <w:tc>
          <w:tcPr>
            <w:shd w:val="clear" w:color="auto" w:fill="FFFFFF"/>
            <w:tcMar>
              <w:top w:w="80" w:type="dxa"/>
              <w:bottom w:w="80" w:type="dxa"/>
              <w:left w:w="120" w:type="dxa"/>
              <w:right w:w="120" w:type="dxa"/>
            </w:tcMar>
            <w:tcW w:w="1701" w:type="dxa"/>
          </w:tcPr>
          <w:p>
            <w:pPr>
              <w:jc w:val="left"/>
            </w:pPr>
            <w:r>
              <w:rPr>
                <w:rFonts w:ascii="맑은 고딕" w:hAnsi="맑은 고딕"/>
                <w:b w:val="0"/>
                <w:sz w:val="20"/>
              </w:rPr>
              <w:t>1위</w:t>
            </w:r>
          </w:p>
        </w:tc>
        <w:tc>
          <w:tcPr>
            <w:shd w:val="clear" w:color="auto" w:fill="FFFFFF"/>
            <w:tcMar>
              <w:top w:w="80" w:type="dxa"/>
              <w:bottom w:w="80" w:type="dxa"/>
              <w:left w:w="120" w:type="dxa"/>
              <w:right w:w="120" w:type="dxa"/>
            </w:tcMar>
            <w:tcW w:w="2835" w:type="dxa"/>
          </w:tcPr>
          <w:p>
            <w:pPr>
              <w:jc w:val="left"/>
            </w:pPr>
            <w:r>
              <w:rPr>
                <w:rFonts w:ascii="맑은 고딕" w:hAnsi="맑은 고딕"/>
                <w:b w:val="0"/>
                <w:sz w:val="20"/>
              </w:rPr>
              <w:t>대상 + 상금</w:t>
            </w:r>
          </w:p>
        </w:tc>
        <w:tc>
          <w:tcPr>
            <w:shd w:val="clear" w:color="auto" w:fill="FFFFFF"/>
            <w:tcMar>
              <w:top w:w="80" w:type="dxa"/>
              <w:bottom w:w="80" w:type="dxa"/>
              <w:left w:w="120" w:type="dxa"/>
              <w:right w:w="120" w:type="dxa"/>
            </w:tcMar>
            <w:tcW w:w="4536" w:type="dxa"/>
          </w:tcPr>
          <w:p>
            <w:pPr>
              <w:jc w:val="left"/>
            </w:pPr>
            <w:r>
              <w:rPr>
                <w:rFonts w:ascii="맑은 고딕" w:hAnsi="맑은 고딕"/>
                <w:b w:val="0"/>
                <w:sz w:val="20"/>
              </w:rPr>
              <w:t>상금액 후원 확보 후 결정</w:t>
            </w:r>
          </w:p>
        </w:tc>
      </w:tr>
      <w:tr>
        <w:tc>
          <w:tcPr>
            <w:shd w:val="clear" w:color="auto" w:fill="F5F8FF"/>
            <w:tcMar>
              <w:top w:w="80" w:type="dxa"/>
              <w:bottom w:w="80" w:type="dxa"/>
              <w:left w:w="120" w:type="dxa"/>
              <w:right w:w="120" w:type="dxa"/>
            </w:tcMar>
            <w:tcW w:w="1701" w:type="dxa"/>
          </w:tcPr>
          <w:p>
            <w:pPr>
              <w:jc w:val="left"/>
            </w:pPr>
            <w:r>
              <w:rPr>
                <w:rFonts w:ascii="맑은 고딕" w:hAnsi="맑은 고딕"/>
                <w:b w:val="0"/>
                <w:sz w:val="20"/>
              </w:rPr>
              <w:t>2위</w:t>
            </w:r>
          </w:p>
        </w:tc>
        <w:tc>
          <w:tcPr>
            <w:shd w:val="clear" w:color="auto" w:fill="F5F8FF"/>
            <w:tcMar>
              <w:top w:w="80" w:type="dxa"/>
              <w:bottom w:w="80" w:type="dxa"/>
              <w:left w:w="120" w:type="dxa"/>
              <w:right w:w="120" w:type="dxa"/>
            </w:tcMar>
            <w:tcW w:w="2835" w:type="dxa"/>
          </w:tcPr>
          <w:p>
            <w:pPr>
              <w:jc w:val="left"/>
            </w:pPr>
            <w:r>
              <w:rPr>
                <w:rFonts w:ascii="맑은 고딕" w:hAnsi="맑은 고딕"/>
                <w:b w:val="0"/>
                <w:sz w:val="20"/>
              </w:rPr>
              <w:t>최우수상 + 상금</w:t>
            </w:r>
          </w:p>
        </w:tc>
        <w:tc>
          <w:tcPr>
            <w:shd w:val="clear" w:color="auto" w:fill="F5F8FF"/>
            <w:tcMar>
              <w:top w:w="80" w:type="dxa"/>
              <w:bottom w:w="80" w:type="dxa"/>
              <w:left w:w="120" w:type="dxa"/>
              <w:right w:w="120" w:type="dxa"/>
            </w:tcMar>
            <w:tcW w:w="4536" w:type="dxa"/>
          </w:tcPr>
          <w:p>
            <w:pPr>
              <w:jc w:val="left"/>
            </w:pPr>
            <w:r>
              <w:rPr>
                <w:rFonts w:ascii="맑은 고딕" w:hAnsi="맑은 고딕"/>
                <w:b w:val="0"/>
                <w:sz w:val="20"/>
              </w:rPr>
            </w:r>
          </w:p>
        </w:tc>
      </w:tr>
      <w:tr>
        <w:tc>
          <w:tcPr>
            <w:shd w:val="clear" w:color="auto" w:fill="FFFFFF"/>
            <w:tcMar>
              <w:top w:w="80" w:type="dxa"/>
              <w:bottom w:w="80" w:type="dxa"/>
              <w:left w:w="120" w:type="dxa"/>
              <w:right w:w="120" w:type="dxa"/>
            </w:tcMar>
            <w:tcW w:w="1701" w:type="dxa"/>
          </w:tcPr>
          <w:p>
            <w:pPr>
              <w:jc w:val="left"/>
            </w:pPr>
            <w:r>
              <w:rPr>
                <w:rFonts w:ascii="맑은 고딕" w:hAnsi="맑은 고딕"/>
                <w:b w:val="0"/>
                <w:sz w:val="20"/>
              </w:rPr>
              <w:t>3위</w:t>
            </w:r>
          </w:p>
        </w:tc>
        <w:tc>
          <w:tcPr>
            <w:shd w:val="clear" w:color="auto" w:fill="FFFFFF"/>
            <w:tcMar>
              <w:top w:w="80" w:type="dxa"/>
              <w:bottom w:w="80" w:type="dxa"/>
              <w:left w:w="120" w:type="dxa"/>
              <w:right w:w="120" w:type="dxa"/>
            </w:tcMar>
            <w:tcW w:w="2835" w:type="dxa"/>
          </w:tcPr>
          <w:p>
            <w:pPr>
              <w:jc w:val="left"/>
            </w:pPr>
            <w:r>
              <w:rPr>
                <w:rFonts w:ascii="맑은 고딕" w:hAnsi="맑은 고딕"/>
                <w:b w:val="0"/>
                <w:sz w:val="20"/>
              </w:rPr>
              <w:t>우수상 + 상금</w:t>
            </w:r>
          </w:p>
        </w:tc>
        <w:tc>
          <w:tcPr>
            <w:shd w:val="clear" w:color="auto" w:fill="FFFFFF"/>
            <w:tcMar>
              <w:top w:w="80" w:type="dxa"/>
              <w:bottom w:w="80" w:type="dxa"/>
              <w:left w:w="120" w:type="dxa"/>
              <w:right w:w="120" w:type="dxa"/>
            </w:tcMar>
            <w:tcW w:w="4536" w:type="dxa"/>
          </w:tcPr>
          <w:p>
            <w:pPr>
              <w:jc w:val="left"/>
            </w:pPr>
            <w:r>
              <w:rPr>
                <w:rFonts w:ascii="맑은 고딕" w:hAnsi="맑은 고딕"/>
                <w:b w:val="0"/>
                <w:sz w:val="20"/>
              </w:rPr>
            </w:r>
          </w:p>
        </w:tc>
      </w:tr>
      <w:tr>
        <w:tc>
          <w:tcPr>
            <w:shd w:val="clear" w:color="auto" w:fill="F5F8FF"/>
            <w:tcMar>
              <w:top w:w="80" w:type="dxa"/>
              <w:bottom w:w="80" w:type="dxa"/>
              <w:left w:w="120" w:type="dxa"/>
              <w:right w:w="120" w:type="dxa"/>
            </w:tcMar>
            <w:tcW w:w="1701" w:type="dxa"/>
          </w:tcPr>
          <w:p>
            <w:pPr>
              <w:jc w:val="left"/>
            </w:pPr>
            <w:r>
              <w:rPr>
                <w:rFonts w:ascii="맑은 고딕" w:hAnsi="맑은 고딕"/>
                <w:b w:val="0"/>
                <w:sz w:val="20"/>
              </w:rPr>
              <w:t>특별상</w:t>
            </w:r>
          </w:p>
        </w:tc>
        <w:tc>
          <w:tcPr>
            <w:shd w:val="clear" w:color="auto" w:fill="F5F8FF"/>
            <w:tcMar>
              <w:top w:w="80" w:type="dxa"/>
              <w:bottom w:w="80" w:type="dxa"/>
              <w:left w:w="120" w:type="dxa"/>
              <w:right w:w="120" w:type="dxa"/>
            </w:tcMar>
            <w:tcW w:w="2835" w:type="dxa"/>
          </w:tcPr>
          <w:p>
            <w:pPr>
              <w:jc w:val="left"/>
            </w:pPr>
            <w:r>
              <w:rPr>
                <w:rFonts w:ascii="맑은 고딕" w:hAnsi="맑은 고딕"/>
                <w:b w:val="0"/>
                <w:sz w:val="20"/>
              </w:rPr>
              <w:t>창의적 전략상 등</w:t>
            </w:r>
          </w:p>
        </w:tc>
        <w:tc>
          <w:tcPr>
            <w:shd w:val="clear" w:color="auto" w:fill="F5F8FF"/>
            <w:tcMar>
              <w:top w:w="80" w:type="dxa"/>
              <w:bottom w:w="80" w:type="dxa"/>
              <w:left w:w="120" w:type="dxa"/>
              <w:right w:w="120" w:type="dxa"/>
            </w:tcMar>
            <w:tcW w:w="4536" w:type="dxa"/>
          </w:tcPr>
          <w:p>
            <w:pPr>
              <w:jc w:val="left"/>
            </w:pPr>
            <w:r>
              <w:rPr>
                <w:rFonts w:ascii="맑은 고딕" w:hAnsi="맑은 고딕"/>
                <w:b w:val="0"/>
                <w:sz w:val="20"/>
              </w:rPr>
              <w:t>심사위원 별도 선정</w:t>
            </w:r>
          </w:p>
        </w:tc>
      </w:tr>
    </w:tbl>
    <w:p/>
    <w:p>
      <w:r>
        <w:rPr>
          <w:i/>
          <w:color w:val="888888"/>
          <w:sz w:val="18"/>
        </w:rPr>
        <w:t>※ 상금이 없는 경우 트로피, 상장, 기념품으로 대체</w:t>
      </w:r>
    </w:p>
    <w:p/>
    <w:p>
      <w:pPr>
        <w:pStyle w:val="Heading1"/>
      </w:pPr>
      <w:r>
        <w:t>7. 미결 사항 (확정 필요)</w:t>
      </w:r>
    </w:p>
    <w:tbl>
      <w:tblPr>
        <w:tblStyle w:val="TableGrid"/>
        <w:tblW w:type="auto" w:w="0"/>
        <w:jc w:val="center"/>
        <w:tblLook w:firstColumn="1" w:firstRow="1" w:lastColumn="0" w:lastRow="0" w:noHBand="0" w:noVBand="1" w:val="04A0"/>
      </w:tblPr>
      <w:tblGrid>
        <w:gridCol w:w="3024"/>
        <w:gridCol w:w="3024"/>
        <w:gridCol w:w="3024"/>
      </w:tblGrid>
      <w:tr>
        <w:tc>
          <w:tcPr>
            <w:shd w:val="clear" w:color="auto" w:fill="2C5F9E"/>
            <w:tcMar>
              <w:top w:w="80" w:type="dxa"/>
              <w:bottom w:w="80" w:type="dxa"/>
              <w:left w:w="120" w:type="dxa"/>
              <w:right w:w="120" w:type="dxa"/>
            </w:tcMar>
            <w:tcW w:w="567" w:type="dxa"/>
          </w:tcPr>
          <w:p>
            <w:pPr>
              <w:jc w:val="center"/>
            </w:pPr>
            <w:r>
              <w:rPr>
                <w:rFonts w:ascii="맑은 고딕" w:hAnsi="맑은 고딕"/>
                <w:b/>
                <w:color w:val="FFFFFF"/>
                <w:sz w:val="20"/>
              </w:rPr>
              <w:t>#</w:t>
            </w:r>
          </w:p>
        </w:tc>
        <w:tc>
          <w:tcPr>
            <w:shd w:val="clear" w:color="auto" w:fill="2C5F9E"/>
            <w:tcMar>
              <w:top w:w="80" w:type="dxa"/>
              <w:bottom w:w="80" w:type="dxa"/>
              <w:left w:w="120" w:type="dxa"/>
              <w:right w:w="120" w:type="dxa"/>
            </w:tcMar>
            <w:tcW w:w="3402" w:type="dxa"/>
          </w:tcPr>
          <w:p>
            <w:pPr>
              <w:jc w:val="center"/>
            </w:pPr>
            <w:r>
              <w:rPr>
                <w:rFonts w:ascii="맑은 고딕" w:hAnsi="맑은 고딕"/>
                <w:b/>
                <w:color w:val="FFFFFF"/>
                <w:sz w:val="20"/>
              </w:rPr>
              <w:t>항목</w:t>
            </w:r>
          </w:p>
        </w:tc>
        <w:tc>
          <w:tcPr>
            <w:shd w:val="clear" w:color="auto" w:fill="2C5F9E"/>
            <w:tcMar>
              <w:top w:w="80" w:type="dxa"/>
              <w:bottom w:w="80" w:type="dxa"/>
              <w:left w:w="120" w:type="dxa"/>
              <w:right w:w="120" w:type="dxa"/>
            </w:tcMar>
            <w:tcW w:w="5103" w:type="dxa"/>
          </w:tcPr>
          <w:p>
            <w:pPr>
              <w:jc w:val="center"/>
            </w:pPr>
            <w:r>
              <w:rPr>
                <w:rFonts w:ascii="맑은 고딕" w:hAnsi="맑은 고딕"/>
                <w:b/>
                <w:color w:val="FFFFFF"/>
                <w:sz w:val="20"/>
              </w:rPr>
              <w:t>현재 상태</w:t>
            </w:r>
          </w:p>
        </w:tc>
      </w:tr>
      <w:tr>
        <w:tc>
          <w:tcPr>
            <w:shd w:val="clear" w:color="auto" w:fill="FFFFFF"/>
            <w:tcMar>
              <w:top w:w="80" w:type="dxa"/>
              <w:bottom w:w="80" w:type="dxa"/>
              <w:left w:w="120" w:type="dxa"/>
              <w:right w:w="120" w:type="dxa"/>
            </w:tcMar>
            <w:tcW w:w="567" w:type="dxa"/>
          </w:tcPr>
          <w:p>
            <w:pPr>
              <w:jc w:val="left"/>
            </w:pPr>
            <w:r>
              <w:rPr>
                <w:rFonts w:ascii="맑은 고딕" w:hAnsi="맑은 고딕"/>
                <w:b w:val="0"/>
                <w:sz w:val="20"/>
              </w:rPr>
              <w:t>1</w:t>
            </w:r>
          </w:p>
        </w:tc>
        <w:tc>
          <w:tcPr>
            <w:shd w:val="clear" w:color="auto" w:fill="FFFFFF"/>
            <w:tcMar>
              <w:top w:w="80" w:type="dxa"/>
              <w:bottom w:w="80" w:type="dxa"/>
              <w:left w:w="120" w:type="dxa"/>
              <w:right w:w="120" w:type="dxa"/>
            </w:tcMar>
            <w:tcW w:w="3402" w:type="dxa"/>
          </w:tcPr>
          <w:p>
            <w:pPr>
              <w:jc w:val="left"/>
            </w:pPr>
            <w:r>
              <w:rPr>
                <w:rFonts w:ascii="맑은 고딕" w:hAnsi="맑은 고딕"/>
                <w:b w:val="0"/>
                <w:sz w:val="20"/>
              </w:rPr>
              <w:t>행사명 (정식 명칭)</w:t>
            </w:r>
          </w:p>
        </w:tc>
        <w:tc>
          <w:tcPr>
            <w:shd w:val="clear" w:color="auto" w:fill="FFFFFF"/>
            <w:tcMar>
              <w:top w:w="80" w:type="dxa"/>
              <w:bottom w:w="80" w:type="dxa"/>
              <w:left w:w="120" w:type="dxa"/>
              <w:right w:w="120" w:type="dxa"/>
            </w:tcMar>
            <w:tcW w:w="5103" w:type="dxa"/>
          </w:tcPr>
          <w:p>
            <w:pPr>
              <w:jc w:val="left"/>
            </w:pPr>
            <w:r>
              <w:rPr>
                <w:rFonts w:ascii="맑은 고딕" w:hAnsi="맑은 고딕"/>
                <w:b w:val="0"/>
                <w:sz w:val="20"/>
              </w:rPr>
              <w:t>가칭 사용 중</w:t>
            </w:r>
          </w:p>
        </w:tc>
      </w:tr>
      <w:tr>
        <w:tc>
          <w:tcPr>
            <w:shd w:val="clear" w:color="auto" w:fill="F5F8FF"/>
            <w:tcMar>
              <w:top w:w="80" w:type="dxa"/>
              <w:bottom w:w="80" w:type="dxa"/>
              <w:left w:w="120" w:type="dxa"/>
              <w:right w:w="120" w:type="dxa"/>
            </w:tcMar>
            <w:tcW w:w="567" w:type="dxa"/>
          </w:tcPr>
          <w:p>
            <w:pPr>
              <w:jc w:val="left"/>
            </w:pPr>
            <w:r>
              <w:rPr>
                <w:rFonts w:ascii="맑은 고딕" w:hAnsi="맑은 고딕"/>
                <w:b w:val="0"/>
                <w:sz w:val="20"/>
              </w:rPr>
              <w:t>2</w:t>
            </w:r>
          </w:p>
        </w:tc>
        <w:tc>
          <w:tcPr>
            <w:shd w:val="clear" w:color="auto" w:fill="F5F8FF"/>
            <w:tcMar>
              <w:top w:w="80" w:type="dxa"/>
              <w:bottom w:w="80" w:type="dxa"/>
              <w:left w:w="120" w:type="dxa"/>
              <w:right w:w="120" w:type="dxa"/>
            </w:tcMar>
            <w:tcW w:w="3402" w:type="dxa"/>
          </w:tcPr>
          <w:p>
            <w:pPr>
              <w:jc w:val="left"/>
            </w:pPr>
            <w:r>
              <w:rPr>
                <w:rFonts w:ascii="맑은 고딕" w:hAnsi="맑은 고딕"/>
                <w:b w:val="0"/>
                <w:sz w:val="20"/>
              </w:rPr>
              <w:t>주최/주관 기관</w:t>
            </w:r>
          </w:p>
        </w:tc>
        <w:tc>
          <w:tcPr>
            <w:shd w:val="clear" w:color="auto" w:fill="F5F8FF"/>
            <w:tcMar>
              <w:top w:w="80" w:type="dxa"/>
              <w:bottom w:w="80" w:type="dxa"/>
              <w:left w:w="120" w:type="dxa"/>
              <w:right w:w="120" w:type="dxa"/>
            </w:tcMar>
            <w:tcW w:w="5103" w:type="dxa"/>
          </w:tcPr>
          <w:p>
            <w:pPr>
              <w:jc w:val="left"/>
            </w:pPr>
            <w:r>
              <w:rPr>
                <w:rFonts w:ascii="맑은 고딕" w:hAnsi="맑은 고딕"/>
                <w:b w:val="0"/>
                <w:sz w:val="20"/>
              </w:rPr>
              <w:t>미정</w:t>
            </w:r>
          </w:p>
        </w:tc>
      </w:tr>
      <w:tr>
        <w:tc>
          <w:tcPr>
            <w:shd w:val="clear" w:color="auto" w:fill="FFFFFF"/>
            <w:tcMar>
              <w:top w:w="80" w:type="dxa"/>
              <w:bottom w:w="80" w:type="dxa"/>
              <w:left w:w="120" w:type="dxa"/>
              <w:right w:w="120" w:type="dxa"/>
            </w:tcMar>
            <w:tcW w:w="567" w:type="dxa"/>
          </w:tcPr>
          <w:p>
            <w:pPr>
              <w:jc w:val="left"/>
            </w:pPr>
            <w:r>
              <w:rPr>
                <w:rFonts w:ascii="맑은 고딕" w:hAnsi="맑은 고딕"/>
                <w:b w:val="0"/>
                <w:sz w:val="20"/>
              </w:rPr>
              <w:t>3</w:t>
            </w:r>
          </w:p>
        </w:tc>
        <w:tc>
          <w:tcPr>
            <w:shd w:val="clear" w:color="auto" w:fill="FFFFFF"/>
            <w:tcMar>
              <w:top w:w="80" w:type="dxa"/>
              <w:bottom w:w="80" w:type="dxa"/>
              <w:left w:w="120" w:type="dxa"/>
              <w:right w:w="120" w:type="dxa"/>
            </w:tcMar>
            <w:tcW w:w="3402" w:type="dxa"/>
          </w:tcPr>
          <w:p>
            <w:pPr>
              <w:jc w:val="left"/>
            </w:pPr>
            <w:r>
              <w:rPr>
                <w:rFonts w:ascii="맑은 고딕" w:hAnsi="맑은 고딕"/>
                <w:b w:val="0"/>
                <w:sz w:val="20"/>
              </w:rPr>
              <w:t>행사 일시</w:t>
            </w:r>
          </w:p>
        </w:tc>
        <w:tc>
          <w:tcPr>
            <w:shd w:val="clear" w:color="auto" w:fill="FFFFFF"/>
            <w:tcMar>
              <w:top w:w="80" w:type="dxa"/>
              <w:bottom w:w="80" w:type="dxa"/>
              <w:left w:w="120" w:type="dxa"/>
              <w:right w:w="120" w:type="dxa"/>
            </w:tcMar>
            <w:tcW w:w="5103" w:type="dxa"/>
          </w:tcPr>
          <w:p>
            <w:pPr>
              <w:jc w:val="left"/>
            </w:pPr>
            <w:r>
              <w:rPr>
                <w:rFonts w:ascii="맑은 고딕" w:hAnsi="맑은 고딕"/>
                <w:b w:val="0"/>
                <w:sz w:val="20"/>
              </w:rPr>
              <w:t>미정</w:t>
            </w:r>
          </w:p>
        </w:tc>
      </w:tr>
      <w:tr>
        <w:tc>
          <w:tcPr>
            <w:shd w:val="clear" w:color="auto" w:fill="F5F8FF"/>
            <w:tcMar>
              <w:top w:w="80" w:type="dxa"/>
              <w:bottom w:w="80" w:type="dxa"/>
              <w:left w:w="120" w:type="dxa"/>
              <w:right w:w="120" w:type="dxa"/>
            </w:tcMar>
            <w:tcW w:w="567" w:type="dxa"/>
          </w:tcPr>
          <w:p>
            <w:pPr>
              <w:jc w:val="left"/>
            </w:pPr>
            <w:r>
              <w:rPr>
                <w:rFonts w:ascii="맑은 고딕" w:hAnsi="맑은 고딕"/>
                <w:b w:val="0"/>
                <w:sz w:val="20"/>
              </w:rPr>
              <w:t>4</w:t>
            </w:r>
          </w:p>
        </w:tc>
        <w:tc>
          <w:tcPr>
            <w:shd w:val="clear" w:color="auto" w:fill="F5F8FF"/>
            <w:tcMar>
              <w:top w:w="80" w:type="dxa"/>
              <w:bottom w:w="80" w:type="dxa"/>
              <w:left w:w="120" w:type="dxa"/>
              <w:right w:w="120" w:type="dxa"/>
            </w:tcMar>
            <w:tcW w:w="3402" w:type="dxa"/>
          </w:tcPr>
          <w:p>
            <w:pPr>
              <w:jc w:val="left"/>
            </w:pPr>
            <w:r>
              <w:rPr>
                <w:rFonts w:ascii="맑은 고딕" w:hAnsi="맑은 고딕"/>
                <w:b w:val="0"/>
                <w:sz w:val="20"/>
              </w:rPr>
              <w:t>행사 장소</w:t>
            </w:r>
          </w:p>
        </w:tc>
        <w:tc>
          <w:tcPr>
            <w:shd w:val="clear" w:color="auto" w:fill="F5F8FF"/>
            <w:tcMar>
              <w:top w:w="80" w:type="dxa"/>
              <w:bottom w:w="80" w:type="dxa"/>
              <w:left w:w="120" w:type="dxa"/>
              <w:right w:w="120" w:type="dxa"/>
            </w:tcMar>
            <w:tcW w:w="5103" w:type="dxa"/>
          </w:tcPr>
          <w:p>
            <w:pPr>
              <w:jc w:val="left"/>
            </w:pPr>
            <w:r>
              <w:rPr>
                <w:rFonts w:ascii="맑은 고딕" w:hAnsi="맑은 고딕"/>
                <w:b w:val="0"/>
                <w:sz w:val="20"/>
              </w:rPr>
              <w:t>서울 소재 미정</w:t>
            </w:r>
          </w:p>
        </w:tc>
      </w:tr>
      <w:tr>
        <w:tc>
          <w:tcPr>
            <w:shd w:val="clear" w:color="auto" w:fill="FFFFFF"/>
            <w:tcMar>
              <w:top w:w="80" w:type="dxa"/>
              <w:bottom w:w="80" w:type="dxa"/>
              <w:left w:w="120" w:type="dxa"/>
              <w:right w:w="120" w:type="dxa"/>
            </w:tcMar>
            <w:tcW w:w="567" w:type="dxa"/>
          </w:tcPr>
          <w:p>
            <w:pPr>
              <w:jc w:val="left"/>
            </w:pPr>
            <w:r>
              <w:rPr>
                <w:rFonts w:ascii="맑은 고딕" w:hAnsi="맑은 고딕"/>
                <w:b w:val="0"/>
                <w:sz w:val="20"/>
              </w:rPr>
              <w:t>5</w:t>
            </w:r>
          </w:p>
        </w:tc>
        <w:tc>
          <w:tcPr>
            <w:shd w:val="clear" w:color="auto" w:fill="FFFFFF"/>
            <w:tcMar>
              <w:top w:w="80" w:type="dxa"/>
              <w:bottom w:w="80" w:type="dxa"/>
              <w:left w:w="120" w:type="dxa"/>
              <w:right w:w="120" w:type="dxa"/>
            </w:tcMar>
            <w:tcW w:w="3402" w:type="dxa"/>
          </w:tcPr>
          <w:p>
            <w:pPr>
              <w:jc w:val="left"/>
            </w:pPr>
            <w:r>
              <w:rPr>
                <w:rFonts w:ascii="맑은 고딕" w:hAnsi="맑은 고딕"/>
                <w:b w:val="0"/>
                <w:sz w:val="20"/>
              </w:rPr>
              <w:t>토너먼트 방식</w:t>
            </w:r>
          </w:p>
        </w:tc>
        <w:tc>
          <w:tcPr>
            <w:shd w:val="clear" w:color="auto" w:fill="FFFFFF"/>
            <w:tcMar>
              <w:top w:w="80" w:type="dxa"/>
              <w:bottom w:w="80" w:type="dxa"/>
              <w:left w:w="120" w:type="dxa"/>
              <w:right w:w="120" w:type="dxa"/>
            </w:tcMar>
            <w:tcW w:w="5103" w:type="dxa"/>
          </w:tcPr>
          <w:p>
            <w:pPr>
              <w:jc w:val="left"/>
            </w:pPr>
            <w:r>
              <w:rPr>
                <w:rFonts w:ascii="맑은 고딕" w:hAnsi="맑은 고딕"/>
                <w:b w:val="0"/>
                <w:sz w:val="20"/>
              </w:rPr>
              <w:t>미정</w:t>
            </w:r>
          </w:p>
        </w:tc>
      </w:tr>
      <w:tr>
        <w:tc>
          <w:tcPr>
            <w:shd w:val="clear" w:color="auto" w:fill="F5F8FF"/>
            <w:tcMar>
              <w:top w:w="80" w:type="dxa"/>
              <w:bottom w:w="80" w:type="dxa"/>
              <w:left w:w="120" w:type="dxa"/>
              <w:right w:w="120" w:type="dxa"/>
            </w:tcMar>
            <w:tcW w:w="567" w:type="dxa"/>
          </w:tcPr>
          <w:p>
            <w:pPr>
              <w:jc w:val="left"/>
            </w:pPr>
            <w:r>
              <w:rPr>
                <w:rFonts w:ascii="맑은 고딕" w:hAnsi="맑은 고딕"/>
                <w:b w:val="0"/>
                <w:sz w:val="20"/>
              </w:rPr>
              <w:t>6</w:t>
            </w:r>
          </w:p>
        </w:tc>
        <w:tc>
          <w:tcPr>
            <w:shd w:val="clear" w:color="auto" w:fill="F5F8FF"/>
            <w:tcMar>
              <w:top w:w="80" w:type="dxa"/>
              <w:bottom w:w="80" w:type="dxa"/>
              <w:left w:w="120" w:type="dxa"/>
              <w:right w:w="120" w:type="dxa"/>
            </w:tcMar>
            <w:tcW w:w="3402" w:type="dxa"/>
          </w:tcPr>
          <w:p>
            <w:pPr>
              <w:jc w:val="left"/>
            </w:pPr>
            <w:r>
              <w:rPr>
                <w:rFonts w:ascii="맑은 고딕" w:hAnsi="맑은 고딕"/>
                <w:b w:val="0"/>
                <w:sz w:val="20"/>
              </w:rPr>
              <w:t>개발 시간</w:t>
            </w:r>
          </w:p>
        </w:tc>
        <w:tc>
          <w:tcPr>
            <w:shd w:val="clear" w:color="auto" w:fill="F5F8FF"/>
            <w:tcMar>
              <w:top w:w="80" w:type="dxa"/>
              <w:bottom w:w="80" w:type="dxa"/>
              <w:left w:w="120" w:type="dxa"/>
              <w:right w:w="120" w:type="dxa"/>
            </w:tcMar>
            <w:tcW w:w="5103" w:type="dxa"/>
          </w:tcPr>
          <w:p>
            <w:pPr>
              <w:jc w:val="left"/>
            </w:pPr>
            <w:r>
              <w:rPr>
                <w:rFonts w:ascii="맑은 고딕" w:hAnsi="맑은 고딕"/>
                <w:b w:val="0"/>
                <w:sz w:val="20"/>
              </w:rPr>
              <w:t>4~8시간 범위</w:t>
            </w:r>
          </w:p>
        </w:tc>
      </w:tr>
      <w:tr>
        <w:tc>
          <w:tcPr>
            <w:shd w:val="clear" w:color="auto" w:fill="FFFFFF"/>
            <w:tcMar>
              <w:top w:w="80" w:type="dxa"/>
              <w:bottom w:w="80" w:type="dxa"/>
              <w:left w:w="120" w:type="dxa"/>
              <w:right w:w="120" w:type="dxa"/>
            </w:tcMar>
            <w:tcW w:w="567" w:type="dxa"/>
          </w:tcPr>
          <w:p>
            <w:pPr>
              <w:jc w:val="left"/>
            </w:pPr>
            <w:r>
              <w:rPr>
                <w:rFonts w:ascii="맑은 고딕" w:hAnsi="맑은 고딕"/>
                <w:b w:val="0"/>
                <w:sz w:val="20"/>
              </w:rPr>
              <w:t>7</w:t>
            </w:r>
          </w:p>
        </w:tc>
        <w:tc>
          <w:tcPr>
            <w:shd w:val="clear" w:color="auto" w:fill="FFFFFF"/>
            <w:tcMar>
              <w:top w:w="80" w:type="dxa"/>
              <w:bottom w:w="80" w:type="dxa"/>
              <w:left w:w="120" w:type="dxa"/>
              <w:right w:w="120" w:type="dxa"/>
            </w:tcMar>
            <w:tcW w:w="3402" w:type="dxa"/>
          </w:tcPr>
          <w:p>
            <w:pPr>
              <w:jc w:val="left"/>
            </w:pPr>
            <w:r>
              <w:rPr>
                <w:rFonts w:ascii="맑은 고딕" w:hAnsi="맑은 고딕"/>
                <w:b w:val="0"/>
                <w:sz w:val="20"/>
              </w:rPr>
              <w:t>복수 팀 출전 허용 여부</w:t>
            </w:r>
          </w:p>
        </w:tc>
        <w:tc>
          <w:tcPr>
            <w:shd w:val="clear" w:color="auto" w:fill="FFFFFF"/>
            <w:tcMar>
              <w:top w:w="80" w:type="dxa"/>
              <w:bottom w:w="80" w:type="dxa"/>
              <w:left w:w="120" w:type="dxa"/>
              <w:right w:w="120" w:type="dxa"/>
            </w:tcMar>
            <w:tcW w:w="5103" w:type="dxa"/>
          </w:tcPr>
          <w:p>
            <w:pPr>
              <w:jc w:val="left"/>
            </w:pPr>
            <w:r>
              <w:rPr>
                <w:rFonts w:ascii="맑은 고딕" w:hAnsi="맑은 고딕"/>
                <w:b w:val="0"/>
                <w:sz w:val="20"/>
              </w:rPr>
              <w:t>미정</w:t>
            </w:r>
          </w:p>
        </w:tc>
      </w:tr>
      <w:tr>
        <w:tc>
          <w:tcPr>
            <w:shd w:val="clear" w:color="auto" w:fill="F5F8FF"/>
            <w:tcMar>
              <w:top w:w="80" w:type="dxa"/>
              <w:bottom w:w="80" w:type="dxa"/>
              <w:left w:w="120" w:type="dxa"/>
              <w:right w:w="120" w:type="dxa"/>
            </w:tcMar>
            <w:tcW w:w="567" w:type="dxa"/>
          </w:tcPr>
          <w:p>
            <w:pPr>
              <w:jc w:val="left"/>
            </w:pPr>
            <w:r>
              <w:rPr>
                <w:rFonts w:ascii="맑은 고딕" w:hAnsi="맑은 고딕"/>
                <w:b w:val="0"/>
                <w:sz w:val="20"/>
              </w:rPr>
              <w:t>8</w:t>
            </w:r>
          </w:p>
        </w:tc>
        <w:tc>
          <w:tcPr>
            <w:shd w:val="clear" w:color="auto" w:fill="F5F8FF"/>
            <w:tcMar>
              <w:top w:w="80" w:type="dxa"/>
              <w:bottom w:w="80" w:type="dxa"/>
              <w:left w:w="120" w:type="dxa"/>
              <w:right w:w="120" w:type="dxa"/>
            </w:tcMar>
            <w:tcW w:w="3402" w:type="dxa"/>
          </w:tcPr>
          <w:p>
            <w:pPr>
              <w:jc w:val="left"/>
            </w:pPr>
            <w:r>
              <w:rPr>
                <w:rFonts w:ascii="맑은 고딕" w:hAnsi="맑은 고딕"/>
                <w:b w:val="0"/>
                <w:sz w:val="20"/>
              </w:rPr>
              <w:t>상금 규모</w:t>
            </w:r>
          </w:p>
        </w:tc>
        <w:tc>
          <w:tcPr>
            <w:shd w:val="clear" w:color="auto" w:fill="F5F8FF"/>
            <w:tcMar>
              <w:top w:w="80" w:type="dxa"/>
              <w:bottom w:w="80" w:type="dxa"/>
              <w:left w:w="120" w:type="dxa"/>
              <w:right w:w="120" w:type="dxa"/>
            </w:tcMar>
            <w:tcW w:w="5103" w:type="dxa"/>
          </w:tcPr>
          <w:p>
            <w:pPr>
              <w:jc w:val="left"/>
            </w:pPr>
            <w:r>
              <w:rPr>
                <w:rFonts w:ascii="맑은 고딕" w:hAnsi="맑은 고딕"/>
                <w:b w:val="0"/>
                <w:sz w:val="20"/>
              </w:rPr>
              <w:t>후원 확보 후 결정</w:t>
            </w:r>
          </w:p>
        </w:tc>
      </w:tr>
      <w:tr>
        <w:tc>
          <w:tcPr>
            <w:shd w:val="clear" w:color="auto" w:fill="FFFFFF"/>
            <w:tcMar>
              <w:top w:w="80" w:type="dxa"/>
              <w:bottom w:w="80" w:type="dxa"/>
              <w:left w:w="120" w:type="dxa"/>
              <w:right w:w="120" w:type="dxa"/>
            </w:tcMar>
            <w:tcW w:w="567" w:type="dxa"/>
          </w:tcPr>
          <w:p>
            <w:pPr>
              <w:jc w:val="left"/>
            </w:pPr>
            <w:r>
              <w:rPr>
                <w:rFonts w:ascii="맑은 고딕" w:hAnsi="맑은 고딕"/>
                <w:b w:val="0"/>
                <w:sz w:val="20"/>
              </w:rPr>
              <w:t>9</w:t>
            </w:r>
          </w:p>
        </w:tc>
        <w:tc>
          <w:tcPr>
            <w:shd w:val="clear" w:color="auto" w:fill="FFFFFF"/>
            <w:tcMar>
              <w:top w:w="80" w:type="dxa"/>
              <w:bottom w:w="80" w:type="dxa"/>
              <w:left w:w="120" w:type="dxa"/>
              <w:right w:w="120" w:type="dxa"/>
            </w:tcMar>
            <w:tcW w:w="3402" w:type="dxa"/>
          </w:tcPr>
          <w:p>
            <w:pPr>
              <w:jc w:val="left"/>
            </w:pPr>
            <w:r>
              <w:rPr>
                <w:rFonts w:ascii="맑은 고딕" w:hAnsi="맑은 고딕"/>
                <w:b w:val="0"/>
                <w:sz w:val="20"/>
              </w:rPr>
              <w:t>허용 프로그래밍 언어</w:t>
            </w:r>
          </w:p>
        </w:tc>
        <w:tc>
          <w:tcPr>
            <w:shd w:val="clear" w:color="auto" w:fill="FFFFFF"/>
            <w:tcMar>
              <w:top w:w="80" w:type="dxa"/>
              <w:bottom w:w="80" w:type="dxa"/>
              <w:left w:w="120" w:type="dxa"/>
              <w:right w:w="120" w:type="dxa"/>
            </w:tcMar>
            <w:tcW w:w="5103" w:type="dxa"/>
          </w:tcPr>
          <w:p>
            <w:pPr>
              <w:jc w:val="left"/>
            </w:pPr>
            <w:r>
              <w:rPr>
                <w:rFonts w:ascii="맑은 고딕" w:hAnsi="맑은 고딕"/>
                <w:b w:val="0"/>
                <w:sz w:val="20"/>
              </w:rPr>
              <w:t>✅ Python 3.11+ / C++17</w:t>
            </w:r>
          </w:p>
        </w:tc>
      </w:tr>
    </w:tbl>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b/>
      <w:bCs/>
      <w:color w:val="2C5F9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b/>
      <w:bCs/>
      <w:color w:val="4444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